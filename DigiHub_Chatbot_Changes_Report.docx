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DigiHub Chatbot - Complete Changes Summary</w:t>
      </w:r>
    </w:p>
    <w:p>
      <w:r>
        <w:t>Date: February 4, 2026</w:t>
      </w:r>
    </w:p>
    <w:p/>
    <w:p>
      <w:pPr>
        <w:pStyle w:val="Heading1"/>
      </w:pPr>
      <w:r>
        <w:t>Critical Response Quality Fixes (8 issues)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Problem → Fix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digihub-chatbot-gre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src/services/retrieval_service.py</w:t>
            </w:r>
          </w:p>
        </w:tc>
        <w:tc>
          <w:tcPr>
            <w:tcW w:type="dxa" w:w="1728"/>
          </w:tcPr>
          <w:p>
            <w:r>
              <w:t>ORDER BY used content embedding → Changed to questionsEmbedding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digihub-chatbot-eip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src/services/retrieval_service.py</w:t>
            </w:r>
          </w:p>
        </w:tc>
        <w:tc>
          <w:tcPr>
            <w:tcW w:type="dxa" w:w="1728"/>
          </w:tcPr>
          <w:p>
            <w:r>
              <w:t>Legacy chunks scored unfairly high → Added 15% penalty, question_similarity=0.0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digihub-chatbot-syj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Reference resolution skipped on service line change → Always resolve when pronouns detected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digihub-chatbot-dzp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MIN_RELEVANCE_CHUNKS forced irrelevant content → Removed forced minimum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digihub-chatbot-cq5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Conflicting out-of-scope thresholds (0.4 vs 0.6) → Clear signal hierarchy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digihub-chatbot-apv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Keyword detection restricted retrieval → Use ALL authorized service lines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digihub-chatbot-0yz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Previous session overrode authorization → Removed contextual restriction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digihub-chatbot-ehd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src/enums/prompt_template.py</w:t>
            </w:r>
          </w:p>
        </w:tc>
        <w:tc>
          <w:tcPr>
            <w:tcW w:type="dxa" w:w="1728"/>
          </w:tcPr>
          <w:p>
            <w:r>
              <w:t>Contradictory prompt instructions → Simplified to single clear rule</w:t>
            </w:r>
          </w:p>
        </w:tc>
      </w:tr>
    </w:tbl>
    <w:p/>
    <w:p>
      <w:pPr>
        <w:pStyle w:val="Heading1"/>
      </w:pPr>
      <w:r>
        <w:t>High Priority Changes (3 completed, 1 in progress)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digihub-chatbot-7z2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src/utils/config.py</w:t>
            </w:r>
          </w:p>
        </w:tc>
        <w:tc>
          <w:tcPr>
            <w:tcW w:type="dxa" w:w="1728"/>
          </w:tcPr>
          <w:p>
            <w:r>
              <w:t>Session context window: 1 → 5 messages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digihub-chatbot-boj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Proper context formatting for LLM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digihub-chatbot-6jf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LLM-based relevance filtering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digihub-chatbot-srv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src/enums/prompt_template.py</w:t>
            </w:r>
          </w:p>
        </w:tc>
        <w:tc>
          <w:tcPr>
            <w:tcW w:type="dxa" w:w="1728"/>
          </w:tcPr>
          <w:p>
            <w:r>
              <w:t>IN PROGRESS: Split monolithic prompt</w:t>
            </w:r>
          </w:p>
        </w:tc>
      </w:tr>
    </w:tbl>
    <w:p/>
    <w:p>
      <w:pPr>
        <w:pStyle w:val="Heading1"/>
      </w:pPr>
      <w:r>
        <w:t>Medium Priority Changes (5 completed)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File(s)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digihub-chatbot-0yh</w:t>
            </w:r>
          </w:p>
        </w:tc>
        <w:tc>
          <w:tcPr>
            <w:tcW w:type="dxa" w:w="1728"/>
          </w:tcPr>
          <w:p>
            <w:r>
              <w:t>data-pipeline</w:t>
            </w:r>
          </w:p>
        </w:tc>
        <w:tc>
          <w:tcPr>
            <w:tcW w:type="dxa" w:w="1728"/>
          </w:tcPr>
          <w:p>
            <w:r>
              <w:t>src/enums/chunking_params.py, src/utils/config.py</w:t>
            </w:r>
          </w:p>
        </w:tc>
        <w:tc>
          <w:tcPr>
            <w:tcW w:type="dxa" w:w="1728"/>
          </w:tcPr>
          <w:p>
            <w:r>
              <w:t>chunk_size: 1000→1500, overlap: 100→150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digihub-chatbot-xkz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src/utils/config.py, src/services/retrieval_service.py</w:t>
            </w:r>
          </w:p>
        </w:tc>
        <w:tc>
          <w:tcPr>
            <w:tcW w:type="dxa" w:w="1728"/>
          </w:tcPr>
          <w:p>
            <w:r>
              <w:t>MIN_SIMILARITY_THRESHOLD=0.35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digihub-chatbot-aut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src/utils/config.py, src/services/retrieval_service.py</w:t>
            </w:r>
          </w:p>
        </w:tc>
        <w:tc>
          <w:tcPr>
            <w:tcW w:type="dxa" w:w="1728"/>
          </w:tcPr>
          <w:p>
            <w:r>
              <w:t>Metadata filtering (contentType, year)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digihub-chatbot-sr0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src/utils/config.py, src/enums/prompt_template.py, src/chatbot/response_generator.py</w:t>
            </w:r>
          </w:p>
        </w:tc>
        <w:tc>
          <w:tcPr>
            <w:tcW w:type="dxa" w:w="1728"/>
          </w:tcPr>
          <w:p>
            <w:r>
              <w:t>is_out_of_scope boolean in schema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digihub-chatbot-dww</w:t>
            </w:r>
          </w:p>
        </w:tc>
        <w:tc>
          <w:tcPr>
            <w:tcW w:type="dxa" w:w="1728"/>
          </w:tcPr>
          <w:p>
            <w:r>
              <w:t>data-pipeline</w:t>
            </w:r>
          </w:p>
        </w:tc>
        <w:tc>
          <w:tcPr>
            <w:tcW w:type="dxa" w:w="1728"/>
          </w:tcPr>
          <w:p>
            <w:r>
              <w:t>src/services/question_generator_service.py, src/service/dataprocessor.py</w:t>
            </w:r>
          </w:p>
        </w:tc>
        <w:tc>
          <w:tcPr>
            <w:tcW w:type="dxa" w:w="1728"/>
          </w:tcPr>
          <w:p>
            <w:r>
              <w:t>Chunk quality validation (duplicates, token count)</w:t>
            </w:r>
          </w:p>
        </w:tc>
      </w:tr>
    </w:tbl>
    <w:p/>
    <w:p>
      <w:pPr>
        <w:pStyle w:val="Heading1"/>
      </w:pPr>
      <w:r>
        <w:t>Low Priority Changes (4 completed)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digihub-chatbot-btu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src/enums/prompt_template.py</w:t>
            </w:r>
          </w:p>
        </w:tc>
        <w:tc>
          <w:tcPr>
            <w:tcW w:type="dxa" w:w="1728"/>
          </w:tcPr>
          <w:p>
            <w:r>
              <w:t>Removed duplicate "translation" key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digihub-chatbot-5ho</w:t>
            </w:r>
          </w:p>
        </w:tc>
        <w:tc>
          <w:tcPr>
            <w:tcW w:type="dxa" w:w="1728"/>
          </w:tcPr>
          <w:p>
            <w:r>
              <w:t>data-pipeline</w:t>
            </w:r>
          </w:p>
        </w:tc>
        <w:tc>
          <w:tcPr>
            <w:tcW w:type="dxa" w:w="1728"/>
          </w:tcPr>
          <w:p>
            <w:r>
              <w:t>src/service/dataprocessor.py</w:t>
            </w:r>
          </w:p>
        </w:tc>
        <w:tc>
          <w:tcPr>
            <w:tcW w:type="dxa" w:w="1728"/>
          </w:tcPr>
          <w:p>
            <w:r>
              <w:t>Image path: backslash → forward slash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digihub-chatbot-f1v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src/chatbot/response_generator.py</w:t>
            </w:r>
          </w:p>
        </w:tc>
        <w:tc>
          <w:tcPr>
            <w:tcW w:type="dxa" w:w="1728"/>
          </w:tcPr>
          <w:p>
            <w:r>
              <w:t>Citation processing return pattern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digihub-chatbot-whj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src/utils/metrics.py (NEW), src/app.py, src/services/retrieval_service.py</w:t>
            </w:r>
          </w:p>
        </w:tc>
        <w:tc>
          <w:tcPr>
            <w:tcW w:type="dxa" w:w="1728"/>
          </w:tcPr>
          <w:p>
            <w:r>
              <w:t>Logging &amp; monitoring utilities</w:t>
            </w:r>
          </w:p>
        </w:tc>
      </w:tr>
    </w:tbl>
    <w:p/>
    <w:p>
      <w:pPr>
        <w:pStyle w:val="Heading1"/>
      </w:pPr>
      <w:r>
        <w:t>Earlier Critical Fixes (from initial 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 ID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File(s)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digihub-chatbot-aqk</w:t>
            </w:r>
          </w:p>
        </w:tc>
        <w:tc>
          <w:tcPr>
            <w:tcW w:type="dxa" w:w="1728"/>
          </w:tcPr>
          <w:p>
            <w:r>
              <w:t>data-pipeline</w:t>
            </w:r>
          </w:p>
        </w:tc>
        <w:tc>
          <w:tcPr>
            <w:tcW w:type="dxa" w:w="1728"/>
          </w:tcPr>
          <w:p>
            <w:r>
              <w:t>src/services/question_generator_service.py, src/service/dataprocessor.py</w:t>
            </w:r>
          </w:p>
        </w:tc>
        <w:tc>
          <w:tcPr>
            <w:tcW w:type="dxa" w:w="1728"/>
          </w:tcPr>
          <w:p>
            <w:r>
              <w:t>Added questionsEmbedding field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digihub-chatbot-111</w:t>
            </w:r>
          </w:p>
        </w:tc>
        <w:tc>
          <w:tcPr>
            <w:tcW w:type="dxa" w:w="1728"/>
          </w:tcPr>
          <w:p>
            <w:r>
              <w:t>data-pipeline</w:t>
            </w:r>
          </w:p>
        </w:tc>
        <w:tc>
          <w:tcPr>
            <w:tcW w:type="dxa" w:w="1728"/>
          </w:tcPr>
          <w:p>
            <w:r>
              <w:t>src/service/dataprocessor.py</w:t>
            </w:r>
          </w:p>
        </w:tc>
        <w:tc>
          <w:tcPr>
            <w:tcW w:type="dxa" w:w="1728"/>
          </w:tcPr>
          <w:p>
            <w:r>
              <w:t>Added validChunk field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digihub-chatbot-uq3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src/services/retrieval_service.py</w:t>
            </w:r>
          </w:p>
        </w:tc>
        <w:tc>
          <w:tcPr>
            <w:tcW w:type="dxa" w:w="1728"/>
          </w:tcPr>
          <w:p>
            <w:r>
              <w:t>Enabled hybrid re-ranking (70% question, 30% content)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digihub-chatbot-pvl</w:t>
            </w:r>
          </w:p>
        </w:tc>
        <w:tc>
          <w:tcPr>
            <w:tcW w:type="dxa" w:w="1728"/>
          </w:tcPr>
          <w:p>
            <w:r>
              <w:t>query-pipeline</w:t>
            </w:r>
          </w:p>
        </w:tc>
        <w:tc>
          <w:tcPr>
            <w:tcW w:type="dxa" w:w="1728"/>
          </w:tcPr>
          <w:p>
            <w:r>
              <w:t>src/services/retrieval_service.py</w:t>
            </w:r>
          </w:p>
        </w:tc>
        <w:tc>
          <w:tcPr>
            <w:tcW w:type="dxa" w:w="1728"/>
          </w:tcPr>
          <w:p>
            <w:r>
              <w:t>Fixed validChunk filter causing failures</w:t>
            </w:r>
          </w:p>
        </w:tc>
      </w:tr>
    </w:tbl>
    <w:p/>
    <w:p>
      <w:pPr>
        <w:pStyle w:val="Heading1"/>
      </w:pPr>
      <w:r>
        <w:t>Files Modified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Files Modified</w:t>
            </w:r>
          </w:p>
        </w:tc>
      </w:tr>
      <w:tr>
        <w:tc>
          <w:tcPr>
            <w:tcW w:type="dxa" w:w="4320"/>
          </w:tcPr>
          <w:p>
            <w:r>
              <w:t>query-pipeline</w:t>
            </w:r>
          </w:p>
        </w:tc>
        <w:tc>
          <w:tcPr>
            <w:tcW w:type="dxa" w:w="4320"/>
          </w:tcPr>
          <w:p>
            <w:r>
              <w:t>src/chatbot/response_generator.py, src/services/retrieval_service.py, src/enums/prompt_template.py, src/utils/config.py, src/utils/metrics.py (NEW), src/app.py</w:t>
            </w:r>
          </w:p>
        </w:tc>
      </w:tr>
      <w:tr>
        <w:tc>
          <w:tcPr>
            <w:tcW w:type="dxa" w:w="4320"/>
          </w:tcPr>
          <w:p>
            <w:r>
              <w:t>data-pipeline</w:t>
            </w:r>
          </w:p>
        </w:tc>
        <w:tc>
          <w:tcPr>
            <w:tcW w:type="dxa" w:w="4320"/>
          </w:tcPr>
          <w:p>
            <w:r>
              <w:t>src/service/dataprocessor.py, src/services/question_generator_service.py, src/enums/chunking_params.py, src/utils/config.py</w:t>
            </w:r>
          </w:p>
        </w:tc>
      </w:tr>
    </w:tbl>
    <w:p/>
    <w:p>
      <w:pPr>
        <w:pStyle w:val="Heading1"/>
      </w:pPr>
      <w:r>
        <w:t>New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SESSION_CONTEXT_WINDOW_SIZE</w:t>
            </w:r>
          </w:p>
        </w:tc>
        <w:tc>
          <w:tcPr>
            <w:tcW w:type="dxa" w:w="2160"/>
          </w:tcPr>
          <w:p>
            <w:r>
              <w:t>query-pipeline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Messages in context</w:t>
            </w:r>
          </w:p>
        </w:tc>
      </w:tr>
      <w:tr>
        <w:tc>
          <w:tcPr>
            <w:tcW w:type="dxa" w:w="2160"/>
          </w:tcPr>
          <w:p>
            <w:r>
              <w:t>ENABLE_RELEVANCE_FILTERING</w:t>
            </w:r>
          </w:p>
        </w:tc>
        <w:tc>
          <w:tcPr>
            <w:tcW w:type="dxa" w:w="2160"/>
          </w:tcPr>
          <w:p>
            <w:r>
              <w:t>query-pipeline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LLM chunk filtering</w:t>
            </w:r>
          </w:p>
        </w:tc>
      </w:tr>
      <w:tr>
        <w:tc>
          <w:tcPr>
            <w:tcW w:type="dxa" w:w="2160"/>
          </w:tcPr>
          <w:p>
            <w:r>
              <w:t>OUT_OF_SCOPE_CONFIDENCE_THRESHOLD</w:t>
            </w:r>
          </w:p>
        </w:tc>
        <w:tc>
          <w:tcPr>
            <w:tcW w:type="dxa" w:w="2160"/>
          </w:tcPr>
          <w:p>
            <w:r>
              <w:t>query-pipeline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Out-of-scope detection</w:t>
            </w:r>
          </w:p>
        </w:tc>
      </w:tr>
      <w:tr>
        <w:tc>
          <w:tcPr>
            <w:tcW w:type="dxa" w:w="2160"/>
          </w:tcPr>
          <w:p>
            <w:r>
              <w:t>MIN_SIMILARITY_THRESHOLD</w:t>
            </w:r>
          </w:p>
        </w:tc>
        <w:tc>
          <w:tcPr>
            <w:tcW w:type="dxa" w:w="2160"/>
          </w:tcPr>
          <w:p>
            <w:r>
              <w:t>query-pipeline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Minimum chunk similarity</w:t>
            </w:r>
          </w:p>
        </w:tc>
      </w:tr>
      <w:tr>
        <w:tc>
          <w:tcPr>
            <w:tcW w:type="dxa" w:w="2160"/>
          </w:tcPr>
          <w:p>
            <w:r>
              <w:t>ENABLE_METADATA_FILTERING</w:t>
            </w:r>
          </w:p>
        </w:tc>
        <w:tc>
          <w:tcPr>
            <w:tcW w:type="dxa" w:w="2160"/>
          </w:tcPr>
          <w:p>
            <w:r>
              <w:t>query-pipeline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Metadata filtering</w:t>
            </w:r>
          </w:p>
        </w:tc>
      </w:tr>
    </w:tbl>
    <w:p/>
    <w:p>
      <w:pPr>
        <w:pStyle w:val="Heading1"/>
      </w:pPr>
      <w:r>
        <w:t>New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 /actuator/health/detailed</w:t>
            </w:r>
          </w:p>
        </w:tc>
        <w:tc>
          <w:tcPr>
            <w:tcW w:type="dxa" w:w="2880"/>
          </w:tcPr>
          <w:p>
            <w:r>
              <w:t>query-pipeline</w:t>
            </w:r>
          </w:p>
        </w:tc>
        <w:tc>
          <w:tcPr>
            <w:tcW w:type="dxa" w:w="2880"/>
          </w:tcPr>
          <w:p>
            <w:r>
              <w:t>Component health (CosmosDB, OpenAI, config)</w:t>
            </w:r>
          </w:p>
        </w:tc>
      </w:tr>
    </w:tbl>
    <w:p/>
    <w:p>
      <w:pPr>
        <w:pStyle w:val="Heading1"/>
      </w:pPr>
      <w:r>
        <w:t>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Issues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query-pipeline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data-pipeline files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New files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Remaining Work</w:t>
      </w:r>
    </w:p>
    <w:p>
      <w:pPr>
        <w:pStyle w:val="ListBullet"/>
      </w:pPr>
      <w:r>
        <w:t>1 task remains in progress:</w:t>
      </w:r>
    </w:p>
    <w:p>
      <w:pPr>
        <w:pStyle w:val="ListBullet2"/>
      </w:pPr>
      <w:r>
        <w:t>digihub-chatbot-srv: Split monolithic query analyzer prompt (High Priority)</w:t>
      </w:r>
    </w:p>
    <w:p>
      <w:pPr>
        <w:pStyle w:val="ListBullet2"/>
      </w:pPr>
      <w:r>
        <w:t>This task requires extensive refactoring of the LANGUAGE_DETECTION_TEMPLATE prompt into smaller, focused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