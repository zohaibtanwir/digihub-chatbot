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DigiHub Chatbot Code Review Report</w:t>
      </w:r>
    </w:p>
    <w:p>
      <w:pPr>
        <w:jc w:val="center"/>
      </w:pPr>
      <w:r>
        <w:rPr>
          <w:color w:val="646464"/>
          <w:sz w:val="28"/>
        </w:rPr>
        <w:t>Analysis of Response Quality Issues</w:t>
      </w:r>
    </w:p>
    <w:p/>
    <w:p>
      <w:pPr>
        <w:pStyle w:val="Heading1"/>
      </w:pPr>
      <w:r>
        <w:t>Executive Summary</w:t>
      </w:r>
    </w:p>
    <w:p>
      <w:r>
        <w:t>This report presents a comprehensive code review of the DigiHub Chatbot system, consisting of two microservices: the Query Pipeline and the Data Pipeline. The review identified 17 significant issues that are likely contributing to poor response quality. Issues range from critical schema mismatches between services to disabled code paths and suboptimal prompt engineering practices.</w:t>
      </w:r>
    </w:p>
    <w:p/>
    <w:p>
      <w:pPr>
        <w:pStyle w:val="Heading1"/>
      </w:pPr>
      <w:r>
        <w:t>Table of Contents</w:t>
      </w:r>
    </w:p>
    <w:p>
      <w:pPr>
        <w:pStyle w:val="ListBullet"/>
      </w:pPr>
      <w:r>
        <w:t>1. Query Pipeline Issues (10 issues)</w:t>
      </w:r>
    </w:p>
    <w:p>
      <w:pPr>
        <w:pStyle w:val="ListBullet"/>
      </w:pPr>
      <w:r>
        <w:t>2. Data Pipeline Issues (6 issues)</w:t>
      </w:r>
    </w:p>
    <w:p>
      <w:pPr>
        <w:pStyle w:val="ListBullet"/>
      </w:pPr>
      <w:r>
        <w:t>3. Cross-Service Issues (1 issue)</w:t>
      </w:r>
    </w:p>
    <w:p>
      <w:pPr>
        <w:pStyle w:val="ListBullet"/>
      </w:pPr>
      <w:r>
        <w:t>4. Priority Summary Table</w:t>
      </w:r>
    </w:p>
    <w:p>
      <w:pPr>
        <w:pStyle w:val="ListBullet"/>
      </w:pPr>
      <w:r>
        <w:t>5. Recommended Implementation Order</w:t>
      </w:r>
    </w:p>
    <w:p>
      <w:r>
        <w:br w:type="page"/>
      </w:r>
    </w:p>
    <w:p>
      <w:pPr>
        <w:pStyle w:val="Heading1"/>
      </w:pPr>
      <w:r>
        <w:t>1. Query Pipeline Issues</w:t>
      </w:r>
    </w:p>
    <w:p>
      <w:pPr>
        <w:pStyle w:val="Heading2"/>
      </w:pPr>
      <w:r>
        <w:t>Issue 1.1: Hybrid Re-ranking Code is Completely Disabled</w:t>
      </w:r>
    </w:p>
    <w:p>
      <w:r>
        <w:rPr>
          <w:b/>
        </w:rPr>
        <w:t xml:space="preserve">Severity: </w:t>
      </w:r>
      <w:r>
        <w:t>CRITICAL</w:t>
      </w:r>
    </w:p>
    <w:p>
      <w:r>
        <w:rPr>
          <w:b/>
        </w:rPr>
        <w:t xml:space="preserve">File: </w:t>
      </w:r>
      <w:r>
        <w:t>retrieval_service.py, lines 324-360</w:t>
      </w:r>
    </w:p>
    <w:p>
      <w:pPr>
        <w:pStyle w:val="Heading3"/>
      </w:pPr>
      <w:r>
        <w:t>Description:</w:t>
      </w:r>
    </w:p>
    <w:p>
      <w:r>
        <w:t>The entire hybrid scoring logic that combines question similarity (70%) and content similarity (30%) is commented out. The code currently returns raw documents without any re-ranking:</w:t>
      </w:r>
    </w:p>
    <w:p>
      <w:r>
        <w:rPr>
          <w:rFonts w:ascii="Courier New" w:hAnsi="Courier New"/>
          <w:sz w:val="20"/>
        </w:rPr>
        <w:t>ordered_list = docs  # Line 360 - just returns raw docs</w:t>
      </w:r>
    </w:p>
    <w:p>
      <w:r>
        <w:t>This defeats the "question-first" retrieval approach documented in CLAUDE.md and means chunks are returned in arbitrary order rather than by relevance.</w:t>
      </w:r>
    </w:p>
    <w:p>
      <w:pPr>
        <w:pStyle w:val="Heading3"/>
      </w:pPr>
      <w:r>
        <w:t>Suggested Fix:</w:t>
      </w:r>
    </w:p>
    <w:p>
      <w:r>
        <w:t>1. Uncomment the hybrid scoring code block (lines 324-358)</w:t>
        <w:br/>
        <w:t>2. Ensure the hybrid score calculation properly weights question vs content similarity</w:t>
        <w:br/>
        <w:t>3. Implement the minimum question similarity threshold to filter low-quality matches</w:t>
        <w:br/>
        <w:t>4. Add logging to track retrieval quality metrics</w:t>
      </w:r>
    </w:p>
    <w:p>
      <w:r>
        <w:rPr>
          <w:rFonts w:ascii="Courier New" w:hAnsi="Courier New"/>
          <w:sz w:val="18"/>
        </w:rPr>
        <w:t># Uncomment and enable this code:</w:t>
        <w:br/>
        <w:t>for doc in docs:</w:t>
        <w:br/>
        <w:t xml:space="preserve">    question_similarity = 1 - doc.get('question_score', 1.0)</w:t>
        <w:br/>
        <w:t xml:space="preserve">    content_similarity = 1 - doc.get('content_score', 1.0)</w:t>
        <w:br/>
        <w:t xml:space="preserve">    doc['hybrid_score'] = (</w:t>
        <w:br/>
        <w:t xml:space="preserve">        question_boost_weight * question_similarity +</w:t>
        <w:br/>
        <w:t xml:space="preserve">        (1 - question_boost_weight) * content_similarity</w:t>
        <w:br/>
        <w:t xml:space="preserve">    )</w:t>
        <w:br/>
        <w:br/>
        <w:t># Sort by hybrid score</w:t>
        <w:br/>
        <w:t>ordered_list = sorted(filtered_docs, key=lambda x: -x['hybrid_score'])</w:t>
      </w:r>
    </w:p>
    <w:p/>
    <w:p>
      <w:pPr>
        <w:pStyle w:val="Heading2"/>
      </w:pPr>
      <w:r>
        <w:t>Issue 1.2: Minimal Session Context Window</w:t>
      </w:r>
    </w:p>
    <w:p>
      <w:r>
        <w:rPr>
          <w:b/>
        </w:rPr>
        <w:t xml:space="preserve">Severity: </w:t>
      </w:r>
      <w:r>
        <w:t>HIGH</w:t>
      </w:r>
    </w:p>
    <w:p>
      <w:r>
        <w:rPr>
          <w:b/>
        </w:rPr>
        <w:t xml:space="preserve">File: </w:t>
      </w:r>
      <w:r>
        <w:t>response_generator.py, lines 308, 313</w:t>
      </w:r>
    </w:p>
    <w:p>
      <w:pPr>
        <w:pStyle w:val="Heading3"/>
      </w:pPr>
      <w:r>
        <w:t>Description:</w:t>
      </w:r>
    </w:p>
    <w:p>
      <w:r>
        <w:t>Only the last 1 Q&amp;A pair is used for session context, severely limiting the bot's ability to understand multi-turn conversations:</w:t>
      </w:r>
    </w:p>
    <w:p>
      <w:r>
        <w:rPr>
          <w:rFonts w:ascii="Courier New" w:hAnsi="Courier New"/>
          <w:sz w:val="20"/>
        </w:rPr>
        <w:t>session_context_window = str(" ".join([e.get('content') for e in user_chat_history[-1:]]))</w:t>
        <w:br/>
        <w:t>return user_chat_history[-1:], session_context_window</w:t>
      </w:r>
    </w:p>
    <w:p>
      <w:pPr>
        <w:pStyle w:val="Heading3"/>
      </w:pPr>
      <w:r>
        <w:t>Suggested Fix:</w:t>
      </w:r>
    </w:p>
    <w:p>
      <w:r>
        <w:t>1. Increase the context window to at least 3-5 recent Q&amp;A pairs</w:t>
        <w:br/>
        <w:t>2. Implement intelligent context selection based on relevance rather than just recency</w:t>
        <w:br/>
        <w:t>3. Consider using a sliding window with summarization for longer conversations</w:t>
      </w:r>
    </w:p>
    <w:p>
      <w:r>
        <w:rPr>
          <w:rFonts w:ascii="Courier New" w:hAnsi="Courier New"/>
          <w:sz w:val="18"/>
        </w:rPr>
        <w:t># Use last 5 messages instead of 1</w:t>
        <w:br/>
        <w:t>CONTEXT_WINDOW_SIZE = 5</w:t>
        <w:br/>
        <w:t>session_context_window = str(" ".join([e.get('content') for e in user_chat_history[-CONTEXT_WINDOW_SIZE:]]))</w:t>
        <w:br/>
        <w:t>return user_chat_history[-CONTEXT_WINDOW_SIZE:], session_context_window</w:t>
      </w:r>
    </w:p>
    <w:p/>
    <w:p>
      <w:pPr>
        <w:pStyle w:val="Heading2"/>
      </w:pPr>
      <w:r>
        <w:t>Issue 1.3: Context Passed as Raw Python Dict String</w:t>
      </w:r>
    </w:p>
    <w:p>
      <w:r>
        <w:rPr>
          <w:b/>
        </w:rPr>
        <w:t xml:space="preserve">Severity: </w:t>
      </w:r>
      <w:r>
        <w:t>HIGH</w:t>
      </w:r>
    </w:p>
    <w:p>
      <w:r>
        <w:rPr>
          <w:b/>
        </w:rPr>
        <w:t xml:space="preserve">File: </w:t>
      </w:r>
      <w:r>
        <w:t>response_generator.py, lines 147-148</w:t>
      </w:r>
    </w:p>
    <w:p>
      <w:pPr>
        <w:pStyle w:val="Heading3"/>
      </w:pPr>
      <w:r>
        <w:t>Description:</w:t>
      </w:r>
    </w:p>
    <w:p>
      <w:r>
        <w:t>Retrieved context is converted to a string representation of a Python dictionary, which the LLM receives in an unoptimized format:</w:t>
      </w:r>
    </w:p>
    <w:p>
      <w:r>
        <w:rPr>
          <w:rFonts w:ascii="Courier New" w:hAnsi="Courier New"/>
          <w:sz w:val="20"/>
        </w:rPr>
        <w:t>retrieved_data_source_1=str(access_context),</w:t>
        <w:br/>
        <w:t>retrieved_data_source_2=str(access_context_session),</w:t>
      </w:r>
    </w:p>
    <w:p>
      <w:r>
        <w:t>The LLM receives content like "{'key': 'value'}" rather than properly formatted, readable context. This makes it harder for the LLM to extract relevant information.</w:t>
      </w:r>
    </w:p>
    <w:p>
      <w:pPr>
        <w:pStyle w:val="Heading3"/>
      </w:pPr>
      <w:r>
        <w:t>Suggested Fix:</w:t>
      </w:r>
    </w:p>
    <w:p>
      <w:r>
        <w:t>1. Format the context as structured markdown or numbered sections</w:t>
        <w:br/>
        <w:t>2. Include clear labels for each chunk (source file, section heading)</w:t>
        <w:br/>
        <w:t>3. Use JSON with proper formatting if structure is needed</w:t>
      </w:r>
    </w:p>
    <w:p>
      <w:r>
        <w:rPr>
          <w:rFonts w:ascii="Courier New" w:hAnsi="Courier New"/>
          <w:sz w:val="18"/>
        </w:rPr>
        <w:t>def format_context_for_llm(context_list):</w:t>
        <w:br/>
        <w:t xml:space="preserve">    """Format context chunks for better LLM consumption."""</w:t>
        <w:br/>
        <w:t xml:space="preserve">    formatted_parts = []</w:t>
        <w:br/>
        <w:t xml:space="preserve">    for i, chunk in enumerate(context_list, 1):</w:t>
        <w:br/>
        <w:t xml:space="preserve">        formatted_parts.append(</w:t>
        <w:br/>
        <w:t xml:space="preserve">            f"--- Source {i} ---\n"</w:t>
        <w:br/>
        <w:t xml:space="preserve">            f"File: {chunk.get('citation', 'Unknown')}\n"</w:t>
        <w:br/>
        <w:t xml:space="preserve">            f"Section: {chunk.get('heading', 'N/A')}\n"</w:t>
        <w:br/>
        <w:t xml:space="preserve">            f"Content:\n{chunk.get('content', '')}\n"</w:t>
        <w:br/>
        <w:t xml:space="preserve">        )</w:t>
        <w:br/>
        <w:t xml:space="preserve">    return "\n".join(formatted_parts)</w:t>
        <w:br/>
        <w:br/>
        <w:t># Use formatted context</w:t>
        <w:br/>
        <w:t>retrieved_data_source_1=format_context_for_llm(access_context),</w:t>
      </w:r>
    </w:p>
    <w:p/>
    <w:p>
      <w:pPr>
        <w:pStyle w:val="Heading2"/>
      </w:pPr>
      <w:r>
        <w:t>Issue 1.4: Monolithic Query Analyzer Prompt</w:t>
      </w:r>
    </w:p>
    <w:p>
      <w:r>
        <w:rPr>
          <w:b/>
        </w:rPr>
        <w:t xml:space="preserve">Severity: </w:t>
      </w:r>
      <w:r>
        <w:t>HIGH</w:t>
      </w:r>
    </w:p>
    <w:p>
      <w:r>
        <w:rPr>
          <w:b/>
        </w:rPr>
        <w:t xml:space="preserve">File: </w:t>
      </w:r>
      <w:r>
        <w:t>prompt_template.py, lines 6-242</w:t>
      </w:r>
    </w:p>
    <w:p>
      <w:pPr>
        <w:pStyle w:val="Heading3"/>
      </w:pPr>
      <w:r>
        <w:t>Description:</w:t>
      </w:r>
    </w:p>
    <w:p>
      <w:r>
        <w:t>The LANGUAGE_DETECTION_TEMPLATE combines 13+ responsibilities in a single LLM call:</w:t>
      </w:r>
    </w:p>
    <w:p>
      <w:pPr>
        <w:pStyle w:val="ListBullet"/>
      </w:pPr>
      <w:r>
        <w:t>Language detection</w:t>
      </w:r>
    </w:p>
    <w:p>
      <w:pPr>
        <w:pStyle w:val="ListBullet"/>
      </w:pPr>
      <w:r>
        <w:t>Translation</w:t>
      </w:r>
    </w:p>
    <w:p>
      <w:pPr>
        <w:pStyle w:val="ListBullet"/>
      </w:pPr>
      <w:r>
        <w:t>Session dependency analysis</w:t>
      </w:r>
    </w:p>
    <w:p>
      <w:pPr>
        <w:pStyle w:val="ListBullet"/>
      </w:pPr>
      <w:r>
        <w:t>Prompt injection detection</w:t>
      </w:r>
    </w:p>
    <w:p>
      <w:pPr>
        <w:pStyle w:val="ListBullet"/>
      </w:pPr>
      <w:r>
        <w:t>Query expansion</w:t>
      </w:r>
    </w:p>
    <w:p>
      <w:pPr>
        <w:pStyle w:val="ListBullet"/>
      </w:pPr>
      <w:r>
        <w:t>Acronym identification</w:t>
      </w:r>
    </w:p>
    <w:p>
      <w:pPr>
        <w:pStyle w:val="ListBullet"/>
      </w:pPr>
      <w:r>
        <w:t>Service line classification</w:t>
      </w:r>
    </w:p>
    <w:p>
      <w:pPr>
        <w:pStyle w:val="ListBullet"/>
      </w:pPr>
      <w:r>
        <w:t>Metadata extraction (contentType, year, month, products)</w:t>
      </w:r>
    </w:p>
    <w:p>
      <w:pPr>
        <w:pStyle w:val="ListBullet"/>
      </w:pPr>
      <w:r>
        <w:t>Generic/relative classification</w:t>
      </w:r>
    </w:p>
    <w:p>
      <w:pPr>
        <w:pStyle w:val="ListBullet"/>
      </w:pPr>
      <w:r>
        <w:t>Spelling correction</w:t>
      </w:r>
    </w:p>
    <w:p>
      <w:r>
        <w:t>This increases the risk of LLM confusion, inconsistent outputs, and makes debugging difficult.</w:t>
      </w:r>
    </w:p>
    <w:p>
      <w:pPr>
        <w:pStyle w:val="Heading3"/>
      </w:pPr>
      <w:r>
        <w:t>Suggested Fix:</w:t>
      </w:r>
    </w:p>
    <w:p>
      <w:r>
        <w:t>1. Split into separate, focused prompts for different concerns:</w:t>
        <w:br/>
        <w:t xml:space="preserve">   - Language detection and translation (fast, simple)</w:t>
        <w:br/>
        <w:t xml:space="preserve">   - Query classification and session dependency</w:t>
        <w:br/>
        <w:t xml:space="preserve">   - Security validation (prompt injection)</w:t>
        <w:br/>
        <w:t xml:space="preserve">   - Query expansion and semantic enrichment</w:t>
        <w:br/>
        <w:t>2. Use smaller, faster models for simple tasks (language detection)</w:t>
        <w:br/>
        <w:t>3. Chain the prompts with early exit conditions</w:t>
        <w:br/>
        <w:t>4. Consider using structured output schemas (JSON mode) for each</w:t>
      </w:r>
    </w:p>
    <w:p/>
    <w:p>
      <w:pPr>
        <w:pStyle w:val="Heading2"/>
      </w:pPr>
      <w:r>
        <w:t>Issue 1.5: Duplicate Key in JSON Schema</w:t>
      </w:r>
    </w:p>
    <w:p>
      <w:r>
        <w:rPr>
          <w:b/>
        </w:rPr>
        <w:t xml:space="preserve">Severity: </w:t>
      </w:r>
      <w:r>
        <w:t>LOW</w:t>
      </w:r>
    </w:p>
    <w:p>
      <w:r>
        <w:rPr>
          <w:b/>
        </w:rPr>
        <w:t xml:space="preserve">File: </w:t>
      </w:r>
      <w:r>
        <w:t>prompt_template.py, lines 222-223</w:t>
      </w:r>
    </w:p>
    <w:p>
      <w:pPr>
        <w:pStyle w:val="Heading3"/>
      </w:pPr>
      <w:r>
        <w:t>Description:</w:t>
      </w:r>
    </w:p>
    <w:p>
      <w:r>
        <w:t>The expected JSON output format has a duplicate "translation" key:</w:t>
      </w:r>
    </w:p>
    <w:p>
      <w:r>
        <w:rPr>
          <w:rFonts w:ascii="Courier New" w:hAnsi="Courier New"/>
          <w:sz w:val="20"/>
        </w:rPr>
        <w:t>"translation": "input_translated_to_english_or_original_if_already_english",</w:t>
        <w:br/>
        <w:t>"translation": "For this translation, if it is in another language..."</w:t>
      </w:r>
    </w:p>
    <w:p>
      <w:pPr>
        <w:pStyle w:val="Heading3"/>
      </w:pPr>
      <w:r>
        <w:t>Suggested Fix:</w:t>
      </w:r>
    </w:p>
    <w:p>
      <w:r>
        <w:t>Remove the duplicate key and consolidate the instruction into one clear definition.</w:t>
      </w:r>
    </w:p>
    <w:p/>
    <w:p>
      <w:pPr>
        <w:pStyle w:val="Heading2"/>
      </w:pPr>
      <w:r>
        <w:t>Issue 1.6: Out-of-Scope Detection via Brittle String Matching</w:t>
      </w:r>
    </w:p>
    <w:p>
      <w:r>
        <w:rPr>
          <w:b/>
        </w:rPr>
        <w:t xml:space="preserve">Severity: </w:t>
      </w:r>
      <w:r>
        <w:t>MEDIUM</w:t>
      </w:r>
    </w:p>
    <w:p>
      <w:r>
        <w:rPr>
          <w:b/>
        </w:rPr>
        <w:t xml:space="preserve">File: </w:t>
      </w:r>
      <w:r>
        <w:t>response_generator.py, lines 220, 245</w:t>
      </w:r>
    </w:p>
    <w:p>
      <w:pPr>
        <w:pStyle w:val="Heading3"/>
      </w:pPr>
      <w:r>
        <w:t>Description:</w:t>
      </w:r>
    </w:p>
    <w:p>
      <w:r>
        <w:t>Detection relies on exact string matching:</w:t>
      </w:r>
    </w:p>
    <w:p>
      <w:r>
        <w:rPr>
          <w:rFonts w:ascii="Courier New" w:hAnsi="Courier New"/>
          <w:sz w:val="20"/>
        </w:rPr>
        <w:t>if "This question is outside the scope" in response_object.get("Answer"):</w:t>
      </w:r>
    </w:p>
    <w:p>
      <w:r>
        <w:t>If the LLM words the out-of-scope message slightly differently, detection fails and the user may receive an incomplete or incorrect response.</w:t>
      </w:r>
    </w:p>
    <w:p>
      <w:pPr>
        <w:pStyle w:val="Heading3"/>
      </w:pPr>
      <w:r>
        <w:t>Suggested Fix:</w:t>
      </w:r>
    </w:p>
    <w:p>
      <w:r>
        <w:t>1. Add a dedicated "is_out_of_scope" boolean field to the LLM response schema</w:t>
        <w:br/>
        <w:t>2. Use confidence score thresholds as additional signal</w:t>
        <w:br/>
        <w:t>3. Implement fuzzy matching or semantic similarity for phrase detection</w:t>
        <w:br/>
        <w:t>4. Have the LLM return a structured response with explicit scope classification</w:t>
      </w:r>
    </w:p>
    <w:p>
      <w:r>
        <w:rPr>
          <w:rFonts w:ascii="Courier New" w:hAnsi="Courier New"/>
          <w:sz w:val="18"/>
        </w:rPr>
        <w:t># Better approach: Use structured response with explicit field</w:t>
        <w:br/>
        <w:t>response_schema = {</w:t>
        <w:br/>
        <w:t xml:space="preserve">    "answer": "string",</w:t>
        <w:br/>
        <w:t xml:space="preserve">    "is_out_of_scope": "boolean",</w:t>
        <w:br/>
        <w:t xml:space="preserve">    "confidence": "float",</w:t>
        <w:br/>
        <w:t xml:space="preserve">    "sources": "array"</w:t>
        <w:br/>
        <w:t>}</w:t>
        <w:br/>
        <w:br/>
        <w:t># Then check the boolean directly</w:t>
        <w:br/>
        <w:t>if response_object.get("is_out_of_scope", False):</w:t>
        <w:br/>
        <w:t xml:space="preserve">    # Handle out of scope...</w:t>
      </w:r>
    </w:p>
    <w:p/>
    <w:p>
      <w:pPr>
        <w:pStyle w:val="Heading2"/>
      </w:pPr>
      <w:r>
        <w:t>Issue 1.7: RelevanceJudge Not Used Before Response Generation</w:t>
      </w:r>
    </w:p>
    <w:p>
      <w:r>
        <w:rPr>
          <w:b/>
        </w:rPr>
        <w:t xml:space="preserve">Severity: </w:t>
      </w:r>
      <w:r>
        <w:t>MEDIUM</w:t>
      </w:r>
    </w:p>
    <w:p>
      <w:r>
        <w:rPr>
          <w:b/>
        </w:rPr>
        <w:t xml:space="preserve">File: </w:t>
      </w:r>
      <w:r>
        <w:t>response_generator.py</w:t>
      </w:r>
    </w:p>
    <w:p>
      <w:pPr>
        <w:pStyle w:val="Heading3"/>
      </w:pPr>
      <w:r>
        <w:t>Description:</w:t>
      </w:r>
    </w:p>
    <w:p>
      <w:r>
        <w:t>The RelevanceJudge class exists and is well-implemented, but it is only used in authorization checking, not to filter irrelevant chunks before sending them to the response generator. Irrelevant chunks pollute the context and can confuse the LLM.</w:t>
      </w:r>
    </w:p>
    <w:p>
      <w:pPr>
        <w:pStyle w:val="Heading3"/>
      </w:pPr>
      <w:r>
        <w:t>Suggested Fix:</w:t>
      </w:r>
    </w:p>
    <w:p>
      <w:r>
        <w:t>1. Call RelevanceJudge.judge_chunks_relevance() after retrieval but before response generation</w:t>
        <w:br/>
        <w:t>2. Filter out chunks that are not relevant to the query</w:t>
        <w:br/>
        <w:t>3. Log filtered chunks for debugging and quality monitoring</w:t>
        <w:br/>
        <w:t>4. Consider using relevance scores to weight chunks in the context</w:t>
      </w:r>
    </w:p>
    <w:p>
      <w:r>
        <w:rPr>
          <w:rFonts w:ascii="Courier New" w:hAnsi="Courier New"/>
          <w:sz w:val="18"/>
        </w:rPr>
        <w:t># In generate_response(), after retrieval:</w:t>
        <w:br/>
        <w:t>retrieved_context, _, top_doc, chunk_service_line, query_embedding, citations = (</w:t>
        <w:br/>
        <w:t xml:space="preserve">    RetreivalService().rag_retriever_agent(resolved_query, container_name, retrieval_service_lines)</w:t>
        <w:br/>
        <w:t>)</w:t>
        <w:br/>
        <w:br/>
        <w:t># Filter by relevance BEFORE response generation</w:t>
        <w:br/>
        <w:t>relevant_service_lines = self.relevance_judge.judge_chunks_relevance(prompt, retrieved_context)</w:t>
        <w:br/>
        <w:t>filtered_context = [</w:t>
        <w:br/>
        <w:t xml:space="preserve">    chunk for chunk in retrieved_context</w:t>
        <w:br/>
        <w:t xml:space="preserve">    if chunk.get('serviceNameid') in relevant_service_lines</w:t>
        <w:br/>
        <w:t>]</w:t>
        <w:br/>
        <w:br/>
        <w:t># Use filtered_context for response generation</w:t>
      </w:r>
    </w:p>
    <w:p/>
    <w:p>
      <w:pPr>
        <w:pStyle w:val="Heading2"/>
      </w:pPr>
      <w:r>
        <w:t>Issue 1.8: Citation Processing Return Value Ignored</w:t>
      </w:r>
    </w:p>
    <w:p>
      <w:r>
        <w:rPr>
          <w:b/>
        </w:rPr>
        <w:t xml:space="preserve">Severity: </w:t>
      </w:r>
      <w:r>
        <w:t>LOW</w:t>
      </w:r>
    </w:p>
    <w:p>
      <w:r>
        <w:rPr>
          <w:b/>
        </w:rPr>
        <w:t xml:space="preserve">File: </w:t>
      </w:r>
      <w:r>
        <w:t>response_generator.py, line 760</w:t>
      </w:r>
    </w:p>
    <w:p>
      <w:pPr>
        <w:pStyle w:val="Heading3"/>
      </w:pPr>
      <w:r>
        <w:t>Description:</w:t>
      </w:r>
    </w:p>
    <w:p>
      <w:r>
        <w:rPr>
          <w:rFonts w:ascii="Courier New" w:hAnsi="Courier New"/>
          <w:sz w:val="20"/>
        </w:rPr>
        <w:t>citation_data = structured_response.get("citation", [])</w:t>
        <w:br/>
        <w:t>self._process_citations(citation_data)  # Modifies in place, return not used</w:t>
      </w:r>
    </w:p>
    <w:p>
      <w:r>
        <w:t>The _process_citations method enriches citations with file IDs, but since it modifies in place and the list is referenced from structured_response, it should work. However, this pattern is error-prone.</w:t>
      </w:r>
    </w:p>
    <w:p>
      <w:pPr>
        <w:pStyle w:val="Heading3"/>
      </w:pPr>
      <w:r>
        <w:t>Suggested Fix:</w:t>
      </w:r>
    </w:p>
    <w:p>
      <w:r>
        <w:t>1. Make the modification pattern explicit by reassigning the result</w:t>
        <w:br/>
        <w:t>2. Add a return statement to _process_citations and capture it</w:t>
      </w:r>
    </w:p>
    <w:p/>
    <w:p>
      <w:pPr>
        <w:pStyle w:val="Heading2"/>
      </w:pPr>
      <w:r>
        <w:t>Issue 1.9: Hard-coded validChunk Filter</w:t>
      </w:r>
    </w:p>
    <w:p>
      <w:r>
        <w:rPr>
          <w:b/>
        </w:rPr>
        <w:t xml:space="preserve">Severity: </w:t>
      </w:r>
      <w:r>
        <w:t>CRITICAL</w:t>
      </w:r>
    </w:p>
    <w:p>
      <w:r>
        <w:rPr>
          <w:b/>
        </w:rPr>
        <w:t xml:space="preserve">File: </w:t>
      </w:r>
      <w:r>
        <w:t>retrieval_service.py, line 296</w:t>
      </w:r>
    </w:p>
    <w:p>
      <w:pPr>
        <w:pStyle w:val="Heading3"/>
      </w:pPr>
      <w:r>
        <w:t>Description:</w:t>
      </w:r>
    </w:p>
    <w:p>
      <w:r>
        <w:rPr>
          <w:rFonts w:ascii="Courier New" w:hAnsi="Courier New"/>
          <w:sz w:val="20"/>
        </w:rPr>
        <w:t>query_filter = f"WHERE ... AND c.validChunk = 'yes'"</w:t>
      </w:r>
    </w:p>
    <w:p>
      <w:r>
        <w:t>If chunks in the database do not have the validChunk field set to "yes", they will not be retrieved regardless of their relevance. This could silently filter out all content.</w:t>
      </w:r>
    </w:p>
    <w:p>
      <w:pPr>
        <w:pStyle w:val="Heading3"/>
      </w:pPr>
      <w:r>
        <w:t>Suggested Fix:</w:t>
      </w:r>
    </w:p>
    <w:p>
      <w:r>
        <w:t>1. Ensure the Data Pipeline sets validChunk = "yes" on all uploaded chunks</w:t>
        <w:br/>
        <w:t>2. Consider making this filter optional or configurable</w:t>
        <w:br/>
        <w:t>3. Add a fallback query without the filter if no results are found</w:t>
        <w:br/>
        <w:t>4. Log when chunks are filtered by this condition</w:t>
      </w:r>
    </w:p>
    <w:p/>
    <w:p>
      <w:pPr>
        <w:pStyle w:val="Heading2"/>
      </w:pPr>
      <w:r>
        <w:t>Issue 1.10: No Minimum Similarity Threshold Enforcement</w:t>
      </w:r>
    </w:p>
    <w:p>
      <w:r>
        <w:rPr>
          <w:b/>
        </w:rPr>
        <w:t xml:space="preserve">Severity: </w:t>
      </w:r>
      <w:r>
        <w:t>MEDIUM</w:t>
      </w:r>
    </w:p>
    <w:p>
      <w:r>
        <w:rPr>
          <w:b/>
        </w:rPr>
        <w:t xml:space="preserve">File: </w:t>
      </w:r>
      <w:r>
        <w:t>retrieval_service.py, line 262</w:t>
      </w:r>
    </w:p>
    <w:p>
      <w:pPr>
        <w:pStyle w:val="Heading3"/>
      </w:pPr>
      <w:r>
        <w:t>Description:</w:t>
      </w:r>
    </w:p>
    <w:p>
      <w:r>
        <w:rPr>
          <w:rFonts w:ascii="Courier New" w:hAnsi="Courier New"/>
          <w:sz w:val="20"/>
        </w:rPr>
        <w:t>min_question_similarity: float = 0.0  # Default is 0 - no threshold</w:t>
      </w:r>
    </w:p>
    <w:p>
      <w:r>
        <w:t>Low-quality matches with poor similarity scores are returned to the response generator, potentially confusing the LLM with irrelevant context.</w:t>
      </w:r>
    </w:p>
    <w:p>
      <w:pPr>
        <w:pStyle w:val="Heading3"/>
      </w:pPr>
      <w:r>
        <w:t>Suggested Fix:</w:t>
      </w:r>
    </w:p>
    <w:p>
      <w:r>
        <w:t>1. Set a meaningful default threshold (e.g., 0.3 or 0.4)</w:t>
        <w:br/>
        <w:t>2. Make the threshold configurable via environment variable</w:t>
        <w:br/>
        <w:t>3. Log similarity scores for quality monitoring</w:t>
        <w:br/>
        <w:t>4. Consider adaptive thresholds based on query type</w:t>
      </w:r>
    </w:p>
    <w:p>
      <w:r>
        <w:br w:type="page"/>
      </w:r>
    </w:p>
    <w:p>
      <w:pPr>
        <w:pStyle w:val="Heading1"/>
      </w:pPr>
      <w:r>
        <w:t>2. Data Pipeline Issues</w:t>
      </w:r>
    </w:p>
    <w:p>
      <w:pPr>
        <w:pStyle w:val="Heading2"/>
      </w:pPr>
      <w:r>
        <w:t>Issue 2.1: Missing questionsEmbedding Field</w:t>
      </w:r>
    </w:p>
    <w:p>
      <w:r>
        <w:rPr>
          <w:b/>
        </w:rPr>
        <w:t xml:space="preserve">Severity: </w:t>
      </w:r>
      <w:r>
        <w:t>CRITICAL</w:t>
      </w:r>
    </w:p>
    <w:p>
      <w:r>
        <w:rPr>
          <w:b/>
        </w:rPr>
        <w:t xml:space="preserve">File: </w:t>
      </w:r>
      <w:r>
        <w:t>dataprocessor.py, lines 549-567</w:t>
      </w:r>
    </w:p>
    <w:p>
      <w:pPr>
        <w:pStyle w:val="Heading3"/>
      </w:pPr>
      <w:r>
        <w:t>Description:</w:t>
      </w:r>
    </w:p>
    <w:p>
      <w:r>
        <w:t>The chunk upload only generates content embeddings, but the Query Pipeline expects a questionsEmbedding field for question-first matching:</w:t>
      </w:r>
    </w:p>
    <w:p>
      <w:r>
        <w:rPr>
          <w:rFonts w:ascii="Courier New" w:hAnsi="Courier New"/>
          <w:sz w:val="20"/>
        </w:rPr>
        <w:t>embedding = self.get_embedding(content)</w:t>
        <w:br/>
        <w:t>doc = {</w:t>
        <w:br/>
        <w:t xml:space="preserve">    "embedding": embedding,  # Only content embedding</w:t>
        <w:br/>
        <w:t xml:space="preserve">    # No questionsEmbedding field!</w:t>
        <w:br/>
        <w:t>}</w:t>
      </w:r>
    </w:p>
    <w:p>
      <w:r>
        <w:t>The Query Pipeline retrieval (retrieval_service.py:309) queries VectorDistance on c.questionsEmbedding, which doesn't exist.</w:t>
      </w:r>
    </w:p>
    <w:p>
      <w:pPr>
        <w:pStyle w:val="Heading3"/>
      </w:pPr>
      <w:r>
        <w:t>Suggested Fix:</w:t>
      </w:r>
    </w:p>
    <w:p>
      <w:r>
        <w:t>1. Generate synthetic questions for each chunk using an LLM</w:t>
        <w:br/>
        <w:t>2. Concatenate questions and create a questionsEmbedding</w:t>
        <w:br/>
        <w:t>3. Store both embedding and questionsEmbedding in the document</w:t>
      </w:r>
    </w:p>
    <w:p>
      <w:r>
        <w:rPr>
          <w:rFonts w:ascii="Courier New" w:hAnsi="Courier New"/>
          <w:sz w:val="18"/>
        </w:rPr>
        <w:t>async def generate_questions_for_chunk(self, content: str, heading: str) -&gt; list[str]:</w:t>
        <w:br/>
        <w:t xml:space="preserve">    """Generate synthetic questions that this chunk could answer."""</w:t>
        <w:br/>
        <w:t xml:space="preserve">    prompt = f"""Given this content, generate 3-5 questions it could answer:</w:t>
        <w:br/>
        <w:t xml:space="preserve">    Heading: {heading}</w:t>
        <w:br/>
        <w:t xml:space="preserve">    Content: {content}</w:t>
        <w:br/>
        <w:t xml:space="preserve">    Return as JSON array of strings."""</w:t>
        <w:br/>
        <w:br/>
        <w:t xml:space="preserve">    response = await self.llm.generate(prompt)</w:t>
        <w:br/>
        <w:t xml:space="preserve">    return json.loads(response)</w:t>
        <w:br/>
        <w:br/>
        <w:t># In upload_chunks_to_cosmos:</w:t>
        <w:br/>
        <w:t>questions = await self.generate_questions_for_chunk(content, heading)</w:t>
        <w:br/>
        <w:t>questions_text = " ".join(questions)</w:t>
        <w:br/>
        <w:t>questions_embedding = self.get_embedding(questions_text)</w:t>
        <w:br/>
        <w:br/>
        <w:t>doc = {</w:t>
        <w:br/>
        <w:t xml:space="preserve">    "embedding": embedding,</w:t>
        <w:br/>
        <w:t xml:space="preserve">    "questionsEmbedding": questions_embedding,</w:t>
        <w:br/>
        <w:t xml:space="preserve">    "questions": questions,  # Store for debugging</w:t>
        <w:br/>
        <w:t xml:space="preserve">    "validChunk": "yes",  # Set this field!</w:t>
        <w:br/>
        <w:t>}</w:t>
      </w:r>
    </w:p>
    <w:p/>
    <w:p>
      <w:pPr>
        <w:pStyle w:val="Heading2"/>
      </w:pPr>
      <w:r>
        <w:t>Issue 2.2: Missing validChunk Field on Upload</w:t>
      </w:r>
    </w:p>
    <w:p>
      <w:r>
        <w:rPr>
          <w:b/>
        </w:rPr>
        <w:t xml:space="preserve">Severity: </w:t>
      </w:r>
      <w:r>
        <w:t>CRITICAL</w:t>
      </w:r>
    </w:p>
    <w:p>
      <w:r>
        <w:rPr>
          <w:b/>
        </w:rPr>
        <w:t xml:space="preserve">File: </w:t>
      </w:r>
      <w:r>
        <w:t>dataprocessor.py, lines 552-567</w:t>
      </w:r>
    </w:p>
    <w:p>
      <w:pPr>
        <w:pStyle w:val="Heading3"/>
      </w:pPr>
      <w:r>
        <w:t>Description:</w:t>
      </w:r>
    </w:p>
    <w:p>
      <w:r>
        <w:t>The document structure uploaded to CosmosDB does not include the validChunk field, but the Query Pipeline filters by c.validChunk = "yes".</w:t>
      </w:r>
    </w:p>
    <w:p>
      <w:pPr>
        <w:pStyle w:val="Heading3"/>
      </w:pPr>
      <w:r>
        <w:t>Suggested Fix:</w:t>
      </w:r>
    </w:p>
    <w:p>
      <w:r>
        <w:t>1. Add "validChunk": "yes" to the document structure in upload_chunks_to_cosmos</w:t>
        <w:br/>
        <w:t>2. Implement chunk validation logic to set this field based on content quality</w:t>
        <w:br/>
        <w:t>3. Run a migration script to update existing chunks with the field</w:t>
      </w:r>
    </w:p>
    <w:p/>
    <w:p>
      <w:pPr>
        <w:pStyle w:val="Heading2"/>
      </w:pPr>
      <w:r>
        <w:t>Issue 2.3: Small Chunk Size (1000 tokens)</w:t>
      </w:r>
    </w:p>
    <w:p>
      <w:r>
        <w:rPr>
          <w:b/>
        </w:rPr>
        <w:t xml:space="preserve">Severity: </w:t>
      </w:r>
      <w:r>
        <w:t>MEDIUM</w:t>
      </w:r>
    </w:p>
    <w:p>
      <w:r>
        <w:rPr>
          <w:b/>
        </w:rPr>
        <w:t xml:space="preserve">File: </w:t>
      </w:r>
      <w:r>
        <w:t>chunking_params.py, lines 18-24</w:t>
      </w:r>
    </w:p>
    <w:p>
      <w:pPr>
        <w:pStyle w:val="Heading3"/>
      </w:pPr>
      <w:r>
        <w:t>Description:</w:t>
      </w:r>
    </w:p>
    <w:p>
      <w:r>
        <w:rPr>
          <w:rFonts w:ascii="Courier New" w:hAnsi="Courier New"/>
          <w:sz w:val="20"/>
        </w:rPr>
        <w:t>chunk_size = 1000</w:t>
        <w:br/>
        <w:t>chunk_overlap = 100</w:t>
      </w:r>
    </w:p>
    <w:p>
      <w:r>
        <w:t>Complex topics requiring more context may be split across multiple chunks, leading to incomplete or fragmented answers.</w:t>
      </w:r>
    </w:p>
    <w:p>
      <w:pPr>
        <w:pStyle w:val="Heading3"/>
      </w:pPr>
      <w:r>
        <w:t>Suggested Fix:</w:t>
      </w:r>
    </w:p>
    <w:p>
      <w:r>
        <w:t>1. Increase chunk size to 1500-2000 tokens for better context preservation</w:t>
        <w:br/>
        <w:t>2. Increase overlap to 150-200 tokens</w:t>
        <w:br/>
        <w:t>3. Consider adaptive chunking based on document structure</w:t>
        <w:br/>
        <w:t>4. Use semantic boundaries (complete sections) rather than just token counts</w:t>
      </w:r>
    </w:p>
    <w:p/>
    <w:p>
      <w:pPr>
        <w:pStyle w:val="Heading2"/>
      </w:pPr>
      <w:r>
        <w:t>Issue 2.4: Image Path Uses Backslash</w:t>
      </w:r>
    </w:p>
    <w:p>
      <w:r>
        <w:rPr>
          <w:b/>
        </w:rPr>
        <w:t xml:space="preserve">Severity: </w:t>
      </w:r>
      <w:r>
        <w:t>LOW</w:t>
      </w:r>
    </w:p>
    <w:p>
      <w:r>
        <w:rPr>
          <w:b/>
        </w:rPr>
        <w:t xml:space="preserve">File: </w:t>
      </w:r>
      <w:r>
        <w:t>dataprocessor.py, line 442</w:t>
      </w:r>
    </w:p>
    <w:p>
      <w:pPr>
        <w:pStyle w:val="Heading3"/>
      </w:pPr>
      <w:r>
        <w:t>Description:</w:t>
      </w:r>
    </w:p>
    <w:p>
      <w:r>
        <w:rPr>
          <w:rFonts w:ascii="Courier New" w:hAnsi="Courier New"/>
          <w:sz w:val="20"/>
        </w:rPr>
        <w:t>markdown_document = markdown_document.replace(r'![Image](', f'![Image]({new_base_path}\\')</w:t>
      </w:r>
    </w:p>
    <w:p>
      <w:r>
        <w:t>Using backslash (\\) instead of forward slash (/) for URLs could break image rendering in web browsers and markdown renderers.</w:t>
      </w:r>
    </w:p>
    <w:p>
      <w:pPr>
        <w:pStyle w:val="Heading3"/>
      </w:pPr>
      <w:r>
        <w:t>Suggested Fix:</w:t>
      </w:r>
    </w:p>
    <w:p>
      <w:r>
        <w:t>Use forward slashes for URL paths:</w:t>
      </w:r>
    </w:p>
    <w:p>
      <w:r>
        <w:rPr>
          <w:rFonts w:ascii="Courier New" w:hAnsi="Courier New"/>
          <w:sz w:val="18"/>
        </w:rPr>
        <w:t>markdown_document = markdown_document.replace(r'![Image](', f'![Image]({new_base_path}/')</w:t>
      </w:r>
    </w:p>
    <w:p/>
    <w:p>
      <w:pPr>
        <w:pStyle w:val="Heading2"/>
      </w:pPr>
      <w:r>
        <w:t>Issue 2.5: Extracted Metadata Not Used in Retrieval</w:t>
      </w:r>
    </w:p>
    <w:p>
      <w:r>
        <w:rPr>
          <w:b/>
        </w:rPr>
        <w:t xml:space="preserve">Severity: </w:t>
      </w:r>
      <w:r>
        <w:t>MEDIUM</w:t>
      </w:r>
    </w:p>
    <w:p>
      <w:r>
        <w:rPr>
          <w:b/>
        </w:rPr>
        <w:t xml:space="preserve">File: </w:t>
      </w:r>
      <w:r>
        <w:t>query_analyzer.py extracts metadata, retrieval_service.py ignores it</w:t>
      </w:r>
    </w:p>
    <w:p>
      <w:pPr>
        <w:pStyle w:val="Heading3"/>
      </w:pPr>
      <w:r>
        <w:t>Description:</w:t>
      </w:r>
    </w:p>
    <w:p>
      <w:r>
        <w:t>The query analyzer extracts valuable metadata (contentType, year, month, products) but the retrieval service does not use these for filtering. A query like "2024 release notes" will not filter by year.</w:t>
      </w:r>
    </w:p>
    <w:p>
      <w:pPr>
        <w:pStyle w:val="Heading3"/>
      </w:pPr>
      <w:r>
        <w:t>Suggested Fix:</w:t>
      </w:r>
    </w:p>
    <w:p>
      <w:r>
        <w:t>1. Store metadata fields in chunks during indexing (contentType, year, etc.)</w:t>
        <w:br/>
        <w:t>2. Pass extracted metadata from query analyzer to retrieval service</w:t>
        <w:br/>
        <w:t>3. Add metadata filters to the CosmosDB query</w:t>
        <w:br/>
        <w:t>4. Implement fallback to unfiltered query if no results found</w:t>
      </w:r>
    </w:p>
    <w:p>
      <w:r>
        <w:rPr>
          <w:rFonts w:ascii="Courier New" w:hAnsi="Courier New"/>
          <w:sz w:val="18"/>
        </w:rPr>
        <w:t># In retrieval_service.py</w:t>
        <w:br/>
        <w:t>def retrieve_with_metadata_filters(</w:t>
        <w:br/>
        <w:t xml:space="preserve">    self, query: str, service_line: list,</w:t>
        <w:br/>
        <w:t xml:space="preserve">    content_type: str = None, year: str = None</w:t>
        <w:br/>
        <w:t>):</w:t>
        <w:br/>
        <w:t xml:space="preserve">    filters = [f"ARRAY_CONTAINS({service_line}, c.serviceNameid)"]</w:t>
        <w:br/>
        <w:br/>
        <w:t xml:space="preserve">    if content_type:</w:t>
        <w:br/>
        <w:t xml:space="preserve">        filters.append(f"c.metadata.contentType = '{content_type}'")</w:t>
        <w:br/>
        <w:t xml:space="preserve">    if year:</w:t>
        <w:br/>
        <w:t xml:space="preserve">        filters.append(f"c.metadata.year = '{year}'")</w:t>
        <w:br/>
        <w:br/>
        <w:t xml:space="preserve">    query_filter = "WHERE " + " AND ".join(filters)</w:t>
      </w:r>
    </w:p>
    <w:p/>
    <w:p>
      <w:pPr>
        <w:pStyle w:val="Heading2"/>
      </w:pPr>
      <w:r>
        <w:t>Issue 2.6: No Chunk Quality Validation</w:t>
      </w:r>
    </w:p>
    <w:p>
      <w:r>
        <w:rPr>
          <w:b/>
        </w:rPr>
        <w:t xml:space="preserve">Severity: </w:t>
      </w:r>
      <w:r>
        <w:t>MEDIUM</w:t>
      </w:r>
    </w:p>
    <w:p>
      <w:r>
        <w:rPr>
          <w:b/>
        </w:rPr>
        <w:t xml:space="preserve">File: </w:t>
      </w:r>
      <w:r>
        <w:t>dataprocessor.py, lines 509-587</w:t>
      </w:r>
    </w:p>
    <w:p>
      <w:pPr>
        <w:pStyle w:val="Heading3"/>
      </w:pPr>
      <w:r>
        <w:t>Description:</w:t>
      </w:r>
    </w:p>
    <w:p>
      <w:r>
        <w:t>Chunks are uploaded without validation for quality. Very short chunks, chunks with only headings, or meaningless content could pollute the index.</w:t>
      </w:r>
    </w:p>
    <w:p>
      <w:pPr>
        <w:pStyle w:val="Heading3"/>
      </w:pPr>
      <w:r>
        <w:t>Suggested Fix:</w:t>
      </w:r>
    </w:p>
    <w:p>
      <w:r>
        <w:t>1. Implement minimum content length validation (e.g., &gt; 50 tokens)</w:t>
        <w:br/>
        <w:t>2. Check for meaningful content beyond just headers</w:t>
        <w:br/>
        <w:t>3. Detect and filter duplicate or near-duplicate chunks</w:t>
        <w:br/>
        <w:t>4. Set validChunk = "no" for low-quality chunks instead of skipping</w:t>
      </w:r>
    </w:p>
    <w:p>
      <w:r>
        <w:rPr>
          <w:rFonts w:ascii="Courier New" w:hAnsi="Courier New"/>
          <w:sz w:val="18"/>
        </w:rPr>
        <w:t>def validate_chunk_quality(self, content: str, heading: str) -&gt; tuple[bool, str]:</w:t>
        <w:br/>
        <w:t xml:space="preserve">    """Validate chunk quality before upload."""</w:t>
        <w:br/>
        <w:t xml:space="preserve">    token_count = self.count_tokens(content)</w:t>
        <w:br/>
        <w:br/>
        <w:t xml:space="preserve">    # Check minimum length</w:t>
        <w:br/>
        <w:t xml:space="preserve">    if token_count &lt; 50:</w:t>
        <w:br/>
        <w:t xml:space="preserve">        return False, "Chunk too short"</w:t>
        <w:br/>
        <w:br/>
        <w:t xml:space="preserve">    # Check if content is more than just a heading</w:t>
        <w:br/>
        <w:t xml:space="preserve">    lines = content.strip().split('\n')</w:t>
        <w:br/>
        <w:t xml:space="preserve">    non_heading_lines = [l for l in lines if not l.startswith('#')]</w:t>
        <w:br/>
        <w:t xml:space="preserve">    if len(non_heading_lines) &lt; 2:</w:t>
        <w:br/>
        <w:t xml:space="preserve">        return False, "Chunk contains only headings"</w:t>
        <w:br/>
        <w:br/>
        <w:t xml:space="preserve">    return True, "valid"</w:t>
      </w:r>
    </w:p>
    <w:p>
      <w:r>
        <w:br w:type="page"/>
      </w:r>
    </w:p>
    <w:p>
      <w:pPr>
        <w:pStyle w:val="Heading1"/>
      </w:pPr>
      <w:r>
        <w:t>3. Cross-Service Issues</w:t>
      </w:r>
    </w:p>
    <w:p>
      <w:pPr>
        <w:pStyle w:val="Heading2"/>
      </w:pPr>
      <w:r>
        <w:t>Issue 3.1: Embedding Field Schema Mismatch</w:t>
      </w:r>
    </w:p>
    <w:p>
      <w:r>
        <w:rPr>
          <w:b/>
        </w:rPr>
        <w:t xml:space="preserve">Severity: </w:t>
      </w:r>
      <w:r>
        <w:t>CRITICAL</w:t>
      </w:r>
    </w:p>
    <w:p>
      <w:pPr>
        <w:pStyle w:val="Heading3"/>
      </w:pPr>
      <w:r>
        <w:t>Description: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Component</w:t>
            </w:r>
          </w:p>
        </w:tc>
        <w:tc>
          <w:tcPr>
            <w:tcW w:type="dxa" w:w="2880"/>
          </w:tcPr>
          <w:p>
            <w:r>
              <w:t>Field Expected</w:t>
            </w:r>
          </w:p>
        </w:tc>
        <w:tc>
          <w:tcPr>
            <w:tcW w:type="dxa" w:w="2880"/>
          </w:tcPr>
          <w:p>
            <w:r>
              <w:t>Field Created</w:t>
            </w:r>
          </w:p>
        </w:tc>
      </w:tr>
      <w:tr>
        <w:tc>
          <w:tcPr>
            <w:tcW w:type="dxa" w:w="2880"/>
          </w:tcPr>
          <w:p>
            <w:r>
              <w:t>Query Pipeline</w:t>
            </w:r>
          </w:p>
        </w:tc>
        <w:tc>
          <w:tcPr>
            <w:tcW w:type="dxa" w:w="2880"/>
          </w:tcPr>
          <w:p>
            <w:r>
              <w:t>questionsEmbedding</w:t>
            </w:r>
          </w:p>
        </w:tc>
        <w:tc>
          <w:tcPr>
            <w:tcW w:type="dxa" w:w="2880"/>
          </w:tcPr>
          <w:p>
            <w:r>
              <w:t>-</w:t>
            </w:r>
          </w:p>
        </w:tc>
      </w:tr>
      <w:tr>
        <w:tc>
          <w:tcPr>
            <w:tcW w:type="dxa" w:w="2880"/>
          </w:tcPr>
          <w:p>
            <w:r>
              <w:t>Data Pipeline</w:t>
            </w:r>
          </w:p>
        </w:tc>
        <w:tc>
          <w:tcPr>
            <w:tcW w:type="dxa" w:w="2880"/>
          </w:tcPr>
          <w:p>
            <w:r>
              <w:t>-</w:t>
            </w:r>
          </w:p>
        </w:tc>
        <w:tc>
          <w:tcPr>
            <w:tcW w:type="dxa" w:w="2880"/>
          </w:tcPr>
          <w:p>
            <w:r>
              <w:t>embedding</w:t>
            </w:r>
          </w:p>
        </w:tc>
      </w:tr>
    </w:tbl>
    <w:p/>
    <w:p>
      <w:r>
        <w:t>The Query Pipeline retrieval uses VectorDistance on c.questionsEmbedding for question-first matching, but the Data Pipeline only creates the embedding field (content embedding). This means the question-first retrieval approach is completely broken.</w:t>
      </w:r>
    </w:p>
    <w:p>
      <w:pPr>
        <w:pStyle w:val="Heading3"/>
      </w:pPr>
      <w:r>
        <w:t>Suggested Fix:</w:t>
      </w:r>
    </w:p>
    <w:p>
      <w:r>
        <w:t>1. Update Data Pipeline to generate both embeddings (see Issue 2.1)</w:t>
        <w:br/>
        <w:t>2. Run a migration to backfill questionsEmbedding for existing chunks</w:t>
        <w:br/>
        <w:t>3. Add schema validation to catch mismatches early</w:t>
        <w:br/>
        <w:t>4. Document the expected schema in a shared location</w:t>
      </w:r>
    </w:p>
    <w:p>
      <w:r>
        <w:br w:type="page"/>
      </w:r>
    </w:p>
    <w:p>
      <w:pPr>
        <w:pStyle w:val="Heading1"/>
      </w:pPr>
      <w:r>
        <w:t>4. Priority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Priority</w:t>
            </w:r>
          </w:p>
        </w:tc>
        <w:tc>
          <w:tcPr>
            <w:tcW w:type="dxa" w:w="2160"/>
          </w:tcPr>
          <w:p>
            <w:r>
              <w:rPr>
                <w:b/>
              </w:rPr>
              <w:t>Issue</w:t>
            </w:r>
          </w:p>
        </w:tc>
        <w:tc>
          <w:tcPr>
            <w:tcW w:type="dxa" w:w="2160"/>
          </w:tcPr>
          <w:p>
            <w:r>
              <w:rPr>
                <w:b/>
              </w:rPr>
              <w:t>Component</w:t>
            </w:r>
          </w:p>
        </w:tc>
        <w:tc>
          <w:tcPr>
            <w:tcW w:type="dxa" w:w="2160"/>
          </w:tcPr>
          <w:p>
            <w:r>
              <w:rPr>
                <w:b/>
              </w:rPr>
              <w:t>Impact</w:t>
            </w:r>
          </w:p>
        </w:tc>
      </w:tr>
      <w:tr>
        <w:tc>
          <w:tcPr>
            <w:tcW w:type="dxa" w:w="2160"/>
          </w:tcPr>
          <w:p>
            <w:r>
              <w:t>CRITICAL</w:t>
            </w:r>
          </w:p>
        </w:tc>
        <w:tc>
          <w:tcPr>
            <w:tcW w:type="dxa" w:w="2160"/>
          </w:tcPr>
          <w:p>
            <w:r>
              <w:t>Hybrid re-ranking disabled</w:t>
            </w:r>
          </w:p>
        </w:tc>
        <w:tc>
          <w:tcPr>
            <w:tcW w:type="dxa" w:w="2160"/>
          </w:tcPr>
          <w:p>
            <w:r>
              <w:t>Query</w:t>
            </w:r>
          </w:p>
        </w:tc>
        <w:tc>
          <w:tcPr>
            <w:tcW w:type="dxa" w:w="2160"/>
          </w:tcPr>
          <w:p>
            <w:r>
              <w:t>Retrieves wrong chunks</w:t>
            </w:r>
          </w:p>
        </w:tc>
      </w:tr>
      <w:tr>
        <w:tc>
          <w:tcPr>
            <w:tcW w:type="dxa" w:w="2160"/>
          </w:tcPr>
          <w:p>
            <w:r>
              <w:t>CRITICAL</w:t>
            </w:r>
          </w:p>
        </w:tc>
        <w:tc>
          <w:tcPr>
            <w:tcW w:type="dxa" w:w="2160"/>
          </w:tcPr>
          <w:p>
            <w:r>
              <w:t>Missing questionsEmbedding</w:t>
            </w:r>
          </w:p>
        </w:tc>
        <w:tc>
          <w:tcPr>
            <w:tcW w:type="dxa" w:w="2160"/>
          </w:tcPr>
          <w:p>
            <w:r>
              <w:t>Data</w:t>
            </w:r>
          </w:p>
        </w:tc>
        <w:tc>
          <w:tcPr>
            <w:tcW w:type="dxa" w:w="2160"/>
          </w:tcPr>
          <w:p>
            <w:r>
              <w:t>Question-first retrieval broken</w:t>
            </w:r>
          </w:p>
        </w:tc>
      </w:tr>
      <w:tr>
        <w:tc>
          <w:tcPr>
            <w:tcW w:type="dxa" w:w="2160"/>
          </w:tcPr>
          <w:p>
            <w:r>
              <w:t>CRITICAL</w:t>
            </w:r>
          </w:p>
        </w:tc>
        <w:tc>
          <w:tcPr>
            <w:tcW w:type="dxa" w:w="2160"/>
          </w:tcPr>
          <w:p>
            <w:r>
              <w:t>Missing validChunk field</w:t>
            </w:r>
          </w:p>
        </w:tc>
        <w:tc>
          <w:tcPr>
            <w:tcW w:type="dxa" w:w="2160"/>
          </w:tcPr>
          <w:p>
            <w:r>
              <w:t>Data</w:t>
            </w:r>
          </w:p>
        </w:tc>
        <w:tc>
          <w:tcPr>
            <w:tcW w:type="dxa" w:w="2160"/>
          </w:tcPr>
          <w:p>
            <w:r>
              <w:t>Chunks not retrieved</w:t>
            </w:r>
          </w:p>
        </w:tc>
      </w:tr>
      <w:tr>
        <w:tc>
          <w:tcPr>
            <w:tcW w:type="dxa" w:w="2160"/>
          </w:tcPr>
          <w:p>
            <w:r>
              <w:t>CRITICAL</w:t>
            </w:r>
          </w:p>
        </w:tc>
        <w:tc>
          <w:tcPr>
            <w:tcW w:type="dxa" w:w="2160"/>
          </w:tcPr>
          <w:p>
            <w:r>
              <w:t>validChunk filter in query</w:t>
            </w:r>
          </w:p>
        </w:tc>
        <w:tc>
          <w:tcPr>
            <w:tcW w:type="dxa" w:w="2160"/>
          </w:tcPr>
          <w:p>
            <w:r>
              <w:t>Query</w:t>
            </w:r>
          </w:p>
        </w:tc>
        <w:tc>
          <w:tcPr>
            <w:tcW w:type="dxa" w:w="2160"/>
          </w:tcPr>
          <w:p>
            <w:r>
              <w:t>All retrieval may fail</w:t>
            </w:r>
          </w:p>
        </w:tc>
      </w:tr>
      <w:tr>
        <w:tc>
          <w:tcPr>
            <w:tcW w:type="dxa" w:w="2160"/>
          </w:tcPr>
          <w:p>
            <w:r>
              <w:t>HIGH</w:t>
            </w:r>
          </w:p>
        </w:tc>
        <w:tc>
          <w:tcPr>
            <w:tcW w:type="dxa" w:w="2160"/>
          </w:tcPr>
          <w:p>
            <w:r>
              <w:t>Minimal session context (1 turn)</w:t>
            </w:r>
          </w:p>
        </w:tc>
        <w:tc>
          <w:tcPr>
            <w:tcW w:type="dxa" w:w="2160"/>
          </w:tcPr>
          <w:p>
            <w:r>
              <w:t>Query</w:t>
            </w:r>
          </w:p>
        </w:tc>
        <w:tc>
          <w:tcPr>
            <w:tcW w:type="dxa" w:w="2160"/>
          </w:tcPr>
          <w:p>
            <w:r>
              <w:t>Poor follow-up handling</w:t>
            </w:r>
          </w:p>
        </w:tc>
      </w:tr>
      <w:tr>
        <w:tc>
          <w:tcPr>
            <w:tcW w:type="dxa" w:w="2160"/>
          </w:tcPr>
          <w:p>
            <w:r>
              <w:t>HIGH</w:t>
            </w:r>
          </w:p>
        </w:tc>
        <w:tc>
          <w:tcPr>
            <w:tcW w:type="dxa" w:w="2160"/>
          </w:tcPr>
          <w:p>
            <w:r>
              <w:t>Context as raw dict string</w:t>
            </w:r>
          </w:p>
        </w:tc>
        <w:tc>
          <w:tcPr>
            <w:tcW w:type="dxa" w:w="2160"/>
          </w:tcPr>
          <w:p>
            <w:r>
              <w:t>Query</w:t>
            </w:r>
          </w:p>
        </w:tc>
        <w:tc>
          <w:tcPr>
            <w:tcW w:type="dxa" w:w="2160"/>
          </w:tcPr>
          <w:p>
            <w:r>
              <w:t>LLM receives malformed context</w:t>
            </w:r>
          </w:p>
        </w:tc>
      </w:tr>
      <w:tr>
        <w:tc>
          <w:tcPr>
            <w:tcW w:type="dxa" w:w="2160"/>
          </w:tcPr>
          <w:p>
            <w:r>
              <w:t>HIGH</w:t>
            </w:r>
          </w:p>
        </w:tc>
        <w:tc>
          <w:tcPr>
            <w:tcW w:type="dxa" w:w="2160"/>
          </w:tcPr>
          <w:p>
            <w:r>
              <w:t>Monolithic query analyzer</w:t>
            </w:r>
          </w:p>
        </w:tc>
        <w:tc>
          <w:tcPr>
            <w:tcW w:type="dxa" w:w="2160"/>
          </w:tcPr>
          <w:p>
            <w:r>
              <w:t>Query</w:t>
            </w:r>
          </w:p>
        </w:tc>
        <w:tc>
          <w:tcPr>
            <w:tcW w:type="dxa" w:w="2160"/>
          </w:tcPr>
          <w:p>
            <w:r>
              <w:t>Inconsistent classifications</w:t>
            </w:r>
          </w:p>
        </w:tc>
      </w:tr>
      <w:tr>
        <w:tc>
          <w:tcPr>
            <w:tcW w:type="dxa" w:w="2160"/>
          </w:tcPr>
          <w:p>
            <w:r>
              <w:t>MEDIUM</w:t>
            </w:r>
          </w:p>
        </w:tc>
        <w:tc>
          <w:tcPr>
            <w:tcW w:type="dxa" w:w="2160"/>
          </w:tcPr>
          <w:p>
            <w:r>
              <w:t>No relevance filtering</w:t>
            </w:r>
          </w:p>
        </w:tc>
        <w:tc>
          <w:tcPr>
            <w:tcW w:type="dxa" w:w="2160"/>
          </w:tcPr>
          <w:p>
            <w:r>
              <w:t>Query</w:t>
            </w:r>
          </w:p>
        </w:tc>
        <w:tc>
          <w:tcPr>
            <w:tcW w:type="dxa" w:w="2160"/>
          </w:tcPr>
          <w:p>
            <w:r>
              <w:t>Irrelevant context in prompts</w:t>
            </w:r>
          </w:p>
        </w:tc>
      </w:tr>
      <w:tr>
        <w:tc>
          <w:tcPr>
            <w:tcW w:type="dxa" w:w="2160"/>
          </w:tcPr>
          <w:p>
            <w:r>
              <w:t>MEDIUM</w:t>
            </w:r>
          </w:p>
        </w:tc>
        <w:tc>
          <w:tcPr>
            <w:tcW w:type="dxa" w:w="2160"/>
          </w:tcPr>
          <w:p>
            <w:r>
              <w:t>No metadata filtering</w:t>
            </w:r>
          </w:p>
        </w:tc>
        <w:tc>
          <w:tcPr>
            <w:tcW w:type="dxa" w:w="2160"/>
          </w:tcPr>
          <w:p>
            <w:r>
              <w:t>Both</w:t>
            </w:r>
          </w:p>
        </w:tc>
        <w:tc>
          <w:tcPr>
            <w:tcW w:type="dxa" w:w="2160"/>
          </w:tcPr>
          <w:p>
            <w:r>
              <w:t>Cannot filter by date/type</w:t>
            </w:r>
          </w:p>
        </w:tc>
      </w:tr>
      <w:tr>
        <w:tc>
          <w:tcPr>
            <w:tcW w:type="dxa" w:w="2160"/>
          </w:tcPr>
          <w:p>
            <w:r>
              <w:t>MEDIUM</w:t>
            </w:r>
          </w:p>
        </w:tc>
        <w:tc>
          <w:tcPr>
            <w:tcW w:type="dxa" w:w="2160"/>
          </w:tcPr>
          <w:p>
            <w:r>
              <w:t>Small chunk size</w:t>
            </w:r>
          </w:p>
        </w:tc>
        <w:tc>
          <w:tcPr>
            <w:tcW w:type="dxa" w:w="2160"/>
          </w:tcPr>
          <w:p>
            <w:r>
              <w:t>Data</w:t>
            </w:r>
          </w:p>
        </w:tc>
        <w:tc>
          <w:tcPr>
            <w:tcW w:type="dxa" w:w="2160"/>
          </w:tcPr>
          <w:p>
            <w:r>
              <w:t>Context fragmentation</w:t>
            </w:r>
          </w:p>
        </w:tc>
      </w:tr>
      <w:tr>
        <w:tc>
          <w:tcPr>
            <w:tcW w:type="dxa" w:w="2160"/>
          </w:tcPr>
          <w:p>
            <w:r>
              <w:t>MEDIUM</w:t>
            </w:r>
          </w:p>
        </w:tc>
        <w:tc>
          <w:tcPr>
            <w:tcW w:type="dxa" w:w="2160"/>
          </w:tcPr>
          <w:p>
            <w:r>
              <w:t>Brittle out-of-scope detection</w:t>
            </w:r>
          </w:p>
        </w:tc>
        <w:tc>
          <w:tcPr>
            <w:tcW w:type="dxa" w:w="2160"/>
          </w:tcPr>
          <w:p>
            <w:r>
              <w:t>Query</w:t>
            </w:r>
          </w:p>
        </w:tc>
        <w:tc>
          <w:tcPr>
            <w:tcW w:type="dxa" w:w="2160"/>
          </w:tcPr>
          <w:p>
            <w:r>
              <w:t>Missed scope violations</w:t>
            </w:r>
          </w:p>
        </w:tc>
      </w:tr>
      <w:tr>
        <w:tc>
          <w:tcPr>
            <w:tcW w:type="dxa" w:w="2160"/>
          </w:tcPr>
          <w:p>
            <w:r>
              <w:t>MEDIUM</w:t>
            </w:r>
          </w:p>
        </w:tc>
        <w:tc>
          <w:tcPr>
            <w:tcW w:type="dxa" w:w="2160"/>
          </w:tcPr>
          <w:p>
            <w:r>
              <w:t>No similarity threshold</w:t>
            </w:r>
          </w:p>
        </w:tc>
        <w:tc>
          <w:tcPr>
            <w:tcW w:type="dxa" w:w="2160"/>
          </w:tcPr>
          <w:p>
            <w:r>
              <w:t>Query</w:t>
            </w:r>
          </w:p>
        </w:tc>
        <w:tc>
          <w:tcPr>
            <w:tcW w:type="dxa" w:w="2160"/>
          </w:tcPr>
          <w:p>
            <w:r>
              <w:t>Low-quality matches returned</w:t>
            </w:r>
          </w:p>
        </w:tc>
      </w:tr>
      <w:tr>
        <w:tc>
          <w:tcPr>
            <w:tcW w:type="dxa" w:w="2160"/>
          </w:tcPr>
          <w:p>
            <w:r>
              <w:t>MEDIUM</w:t>
            </w:r>
          </w:p>
        </w:tc>
        <w:tc>
          <w:tcPr>
            <w:tcW w:type="dxa" w:w="2160"/>
          </w:tcPr>
          <w:p>
            <w:r>
              <w:t>No chunk quality validation</w:t>
            </w:r>
          </w:p>
        </w:tc>
        <w:tc>
          <w:tcPr>
            <w:tcW w:type="dxa" w:w="2160"/>
          </w:tcPr>
          <w:p>
            <w:r>
              <w:t>Data</w:t>
            </w:r>
          </w:p>
        </w:tc>
        <w:tc>
          <w:tcPr>
            <w:tcW w:type="dxa" w:w="2160"/>
          </w:tcPr>
          <w:p>
            <w:r>
              <w:t>Bad chunks in index</w:t>
            </w:r>
          </w:p>
        </w:tc>
      </w:tr>
      <w:tr>
        <w:tc>
          <w:tcPr>
            <w:tcW w:type="dxa" w:w="2160"/>
          </w:tcPr>
          <w:p>
            <w:r>
              <w:t>LOW</w:t>
            </w:r>
          </w:p>
        </w:tc>
        <w:tc>
          <w:tcPr>
            <w:tcW w:type="dxa" w:w="2160"/>
          </w:tcPr>
          <w:p>
            <w:r>
              <w:t>Image path backslash</w:t>
            </w:r>
          </w:p>
        </w:tc>
        <w:tc>
          <w:tcPr>
            <w:tcW w:type="dxa" w:w="2160"/>
          </w:tcPr>
          <w:p>
            <w:r>
              <w:t>Data</w:t>
            </w:r>
          </w:p>
        </w:tc>
        <w:tc>
          <w:tcPr>
            <w:tcW w:type="dxa" w:w="2160"/>
          </w:tcPr>
          <w:p>
            <w:r>
              <w:t>Broken image rendering</w:t>
            </w:r>
          </w:p>
        </w:tc>
      </w:tr>
      <w:tr>
        <w:tc>
          <w:tcPr>
            <w:tcW w:type="dxa" w:w="2160"/>
          </w:tcPr>
          <w:p>
            <w:r>
              <w:t>LOW</w:t>
            </w:r>
          </w:p>
        </w:tc>
        <w:tc>
          <w:tcPr>
            <w:tcW w:type="dxa" w:w="2160"/>
          </w:tcPr>
          <w:p>
            <w:r>
              <w:t>Duplicate JSON key</w:t>
            </w:r>
          </w:p>
        </w:tc>
        <w:tc>
          <w:tcPr>
            <w:tcW w:type="dxa" w:w="2160"/>
          </w:tcPr>
          <w:p>
            <w:r>
              <w:t>Query</w:t>
            </w:r>
          </w:p>
        </w:tc>
        <w:tc>
          <w:tcPr>
            <w:tcW w:type="dxa" w:w="2160"/>
          </w:tcPr>
          <w:p>
            <w:r>
              <w:t>Potential parsing issues</w:t>
            </w:r>
          </w:p>
        </w:tc>
      </w:tr>
      <w:tr>
        <w:tc>
          <w:tcPr>
            <w:tcW w:type="dxa" w:w="2160"/>
          </w:tcPr>
          <w:p>
            <w:r>
              <w:t>LOW</w:t>
            </w:r>
          </w:p>
        </w:tc>
        <w:tc>
          <w:tcPr>
            <w:tcW w:type="dxa" w:w="2160"/>
          </w:tcPr>
          <w:p>
            <w:r>
              <w:t>Citation processing pattern</w:t>
            </w:r>
          </w:p>
        </w:tc>
        <w:tc>
          <w:tcPr>
            <w:tcW w:type="dxa" w:w="2160"/>
          </w:tcPr>
          <w:p>
            <w:r>
              <w:t>Query</w:t>
            </w:r>
          </w:p>
        </w:tc>
        <w:tc>
          <w:tcPr>
            <w:tcW w:type="dxa" w:w="2160"/>
          </w:tcPr>
          <w:p>
            <w:r>
              <w:t>Minor code quality</w:t>
            </w:r>
          </w:p>
        </w:tc>
      </w:tr>
      <w:tr>
        <w:tc>
          <w:tcPr>
            <w:tcW w:type="dxa" w:w="2160"/>
          </w:tcPr>
          <w:p/>
        </w:tc>
        <w:tc>
          <w:tcPr>
            <w:tcW w:type="dxa" w:w="2160"/>
          </w:tcPr>
          <w:p/>
        </w:tc>
        <w:tc>
          <w:tcPr>
            <w:tcW w:type="dxa" w:w="2160"/>
          </w:tcPr>
          <w:p/>
        </w:tc>
        <w:tc>
          <w:tcPr>
            <w:tcW w:type="dxa" w:w="2160"/>
          </w:tcPr>
          <w:p/>
        </w:tc>
      </w:tr>
    </w:tbl>
    <w:p>
      <w:r>
        <w:br w:type="page"/>
      </w:r>
    </w:p>
    <w:p>
      <w:pPr>
        <w:pStyle w:val="Heading1"/>
      </w:pPr>
      <w:r>
        <w:t>5. Recommended Implementation Order</w:t>
      </w:r>
    </w:p>
    <w:p>
      <w:pPr>
        <w:pStyle w:val="Heading2"/>
      </w:pPr>
      <w:r>
        <w:t>Phase 1: Critical Fixes (Immediate)</w:t>
      </w:r>
    </w:p>
    <w:p>
      <w:pPr>
        <w:pStyle w:val="ListNumber"/>
      </w:pPr>
      <w:r>
        <w:t>Add validChunk = "yes" field to Data Pipeline chunk uploads</w:t>
      </w:r>
    </w:p>
    <w:p>
      <w:pPr>
        <w:pStyle w:val="ListNumber"/>
      </w:pPr>
      <w:r>
        <w:t>Add questionsEmbedding field to Data Pipeline (with question generation)</w:t>
      </w:r>
    </w:p>
    <w:p>
      <w:pPr>
        <w:pStyle w:val="ListNumber"/>
      </w:pPr>
      <w:r>
        <w:t>Uncomment and enable hybrid re-ranking in Query Pipeline</w:t>
      </w:r>
    </w:p>
    <w:p>
      <w:pPr>
        <w:pStyle w:val="ListNumber"/>
      </w:pPr>
      <w:r>
        <w:t>Run migration script to update existing chunks with new fields</w:t>
      </w:r>
    </w:p>
    <w:p>
      <w:pPr>
        <w:pStyle w:val="Heading2"/>
      </w:pPr>
      <w:r>
        <w:t>Phase 2: High Priority Fixes (Week 1-2)</w:t>
      </w:r>
    </w:p>
    <w:p>
      <w:pPr>
        <w:pStyle w:val="ListNumber"/>
      </w:pPr>
      <w:r>
        <w:t>Increase session context window from 1 to 5 messages</w:t>
      </w:r>
    </w:p>
    <w:p>
      <w:pPr>
        <w:pStyle w:val="ListNumber"/>
      </w:pPr>
      <w:r>
        <w:t>Implement proper context formatting for LLM consumption</w:t>
      </w:r>
    </w:p>
    <w:p>
      <w:pPr>
        <w:pStyle w:val="ListNumber"/>
      </w:pPr>
      <w:r>
        <w:t>Split monolithic query analyzer into focused prompts</w:t>
      </w:r>
    </w:p>
    <w:p>
      <w:pPr>
        <w:pStyle w:val="ListNumber"/>
      </w:pPr>
      <w:r>
        <w:t>Add relevance filtering before response generation</w:t>
      </w:r>
    </w:p>
    <w:p>
      <w:pPr>
        <w:pStyle w:val="Heading2"/>
      </w:pPr>
      <w:r>
        <w:t>Phase 3: Medium Priority Improvements (Week 3-4)</w:t>
      </w:r>
    </w:p>
    <w:p>
      <w:pPr>
        <w:pStyle w:val="ListNumber"/>
      </w:pPr>
      <w:r>
        <w:t>Implement metadata-based filtering in retrieval</w:t>
      </w:r>
    </w:p>
    <w:p>
      <w:pPr>
        <w:pStyle w:val="ListNumber"/>
      </w:pPr>
      <w:r>
        <w:t>Add minimum similarity threshold with logging</w:t>
      </w:r>
    </w:p>
    <w:p>
      <w:pPr>
        <w:pStyle w:val="ListNumber"/>
      </w:pPr>
      <w:r>
        <w:t>Increase chunk size and overlap parameters</w:t>
      </w:r>
    </w:p>
    <w:p>
      <w:pPr>
        <w:pStyle w:val="ListNumber"/>
      </w:pPr>
      <w:r>
        <w:t>Add chunk quality validation in Data Pipeline</w:t>
      </w:r>
    </w:p>
    <w:p>
      <w:pPr>
        <w:pStyle w:val="ListNumber"/>
      </w:pPr>
      <w:r>
        <w:t>Implement structured out-of-scope detection</w:t>
      </w:r>
    </w:p>
    <w:p>
      <w:pPr>
        <w:pStyle w:val="Heading2"/>
      </w:pPr>
      <w:r>
        <w:t>Phase 4: Low Priority Polish (As Time Permits)</w:t>
      </w:r>
    </w:p>
    <w:p>
      <w:pPr>
        <w:pStyle w:val="ListNumber"/>
      </w:pPr>
      <w:r>
        <w:t>Fix image path separator (backslash to forward slash)</w:t>
      </w:r>
    </w:p>
    <w:p>
      <w:pPr>
        <w:pStyle w:val="ListNumber"/>
      </w:pPr>
      <w:r>
        <w:t>Remove duplicate JSON key in prompt template</w:t>
      </w:r>
    </w:p>
    <w:p>
      <w:pPr>
        <w:pStyle w:val="ListNumber"/>
      </w:pPr>
      <w:r>
        <w:t>Improve citation processing code pattern</w:t>
      </w:r>
    </w:p>
    <w:p>
      <w:pPr>
        <w:pStyle w:val="ListNumber"/>
      </w:pPr>
      <w:r>
        <w:t>Add comprehensive logging and monitoring</w:t>
      </w:r>
    </w:p>
    <w:p/>
    <w:p/>
    <w:p>
      <w:pPr>
        <w:jc w:val="center"/>
      </w:pPr>
      <w:r>
        <w:rPr>
          <w:color w:val="808080"/>
          <w:sz w:val="20"/>
        </w:rPr>
        <w:t>Report generated by Claude Code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