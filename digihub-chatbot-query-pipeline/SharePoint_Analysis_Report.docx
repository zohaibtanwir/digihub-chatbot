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483F" w14:textId="77777777" w:rsidR="00451161" w:rsidRDefault="00000000">
      <w:pPr>
        <w:pStyle w:val="Title"/>
        <w:jc w:val="center"/>
      </w:pPr>
      <w:r>
        <w:t>DigiHub SharePoint Document Analysis Report</w:t>
      </w:r>
    </w:p>
    <w:p w14:paraId="2FC875B9" w14:textId="77777777" w:rsidR="00451161" w:rsidRDefault="00000000">
      <w:r>
        <w:t>Date: February 5, 2026</w:t>
      </w:r>
    </w:p>
    <w:p w14:paraId="38591612" w14:textId="77777777" w:rsidR="00451161" w:rsidRDefault="00000000">
      <w:r>
        <w:t>Purpose: Analysis of SharePoint documents for DigiHub Chatbot knowledge base optimization</w:t>
      </w:r>
    </w:p>
    <w:p w14:paraId="4CB07E8A" w14:textId="77777777" w:rsidR="00451161" w:rsidRDefault="00451161"/>
    <w:p w14:paraId="29F35158" w14:textId="77777777" w:rsidR="00451161" w:rsidRDefault="00000000">
      <w:pPr>
        <w:pStyle w:val="Heading1"/>
      </w:pPr>
      <w:r>
        <w:t>1. Executive Summary</w:t>
      </w:r>
    </w:p>
    <w:p w14:paraId="7684754E" w14:textId="77777777" w:rsidR="00451161" w:rsidRDefault="00000000">
      <w:r>
        <w:t>This report analyzes the SharePoint document library used as the knowledge source for the DigiHub Chatbot. The analysis identifies gaps between available documents and indexed content in CosmosDB, and provides recommendations for improving chatbot response quality for generic queries.</w:t>
      </w:r>
    </w:p>
    <w:p w14:paraId="52953775" w14:textId="77777777" w:rsidR="00451161" w:rsidRDefault="00000000">
      <w:pPr>
        <w:pStyle w:val="Heading1"/>
      </w:pPr>
      <w:r>
        <w:t>2. Total SharePoint Overview (All Files)</w:t>
      </w:r>
    </w:p>
    <w:p w14:paraId="417D6297" w14:textId="77777777" w:rsidR="00451161" w:rsidRDefault="00000000">
      <w:r>
        <w:t>This section covers ALL files in SharePoint, including those not indexed for the chatbot.</w:t>
      </w:r>
    </w:p>
    <w:tbl>
      <w:tblPr>
        <w:tblStyle w:val="TableGrid"/>
        <w:tblW w:w="0" w:type="auto"/>
        <w:tblLook w:val="04A0" w:firstRow="1" w:lastRow="0" w:firstColumn="1" w:lastColumn="0" w:noHBand="0" w:noVBand="1"/>
      </w:tblPr>
      <w:tblGrid>
        <w:gridCol w:w="2160"/>
        <w:gridCol w:w="2160"/>
        <w:gridCol w:w="2160"/>
        <w:gridCol w:w="2160"/>
      </w:tblGrid>
      <w:tr w:rsidR="00451161" w14:paraId="2830C339" w14:textId="77777777">
        <w:tc>
          <w:tcPr>
            <w:tcW w:w="2160" w:type="dxa"/>
          </w:tcPr>
          <w:p w14:paraId="023C0198" w14:textId="77777777" w:rsidR="00451161" w:rsidRDefault="00000000">
            <w:r>
              <w:t>Folder</w:t>
            </w:r>
          </w:p>
        </w:tc>
        <w:tc>
          <w:tcPr>
            <w:tcW w:w="2160" w:type="dxa"/>
          </w:tcPr>
          <w:p w14:paraId="5315C350" w14:textId="77777777" w:rsidR="00451161" w:rsidRDefault="00000000">
            <w:r>
              <w:t>Total Size</w:t>
            </w:r>
          </w:p>
        </w:tc>
        <w:tc>
          <w:tcPr>
            <w:tcW w:w="2160" w:type="dxa"/>
          </w:tcPr>
          <w:p w14:paraId="04F2BC85" w14:textId="77777777" w:rsidR="00451161" w:rsidRDefault="00000000">
            <w:r>
              <w:t>Total Files</w:t>
            </w:r>
          </w:p>
        </w:tc>
        <w:tc>
          <w:tcPr>
            <w:tcW w:w="2160" w:type="dxa"/>
          </w:tcPr>
          <w:p w14:paraId="6F36E65F" w14:textId="77777777" w:rsidR="00451161" w:rsidRDefault="00000000">
            <w:r>
              <w:t>Notes</w:t>
            </w:r>
          </w:p>
        </w:tc>
      </w:tr>
      <w:tr w:rsidR="00451161" w14:paraId="6576B925" w14:textId="77777777">
        <w:tc>
          <w:tcPr>
            <w:tcW w:w="2160" w:type="dxa"/>
          </w:tcPr>
          <w:p w14:paraId="71BE2D28" w14:textId="77777777" w:rsidR="00451161" w:rsidRDefault="00000000">
            <w:r>
              <w:t>WorldTracer</w:t>
            </w:r>
          </w:p>
        </w:tc>
        <w:tc>
          <w:tcPr>
            <w:tcW w:w="2160" w:type="dxa"/>
          </w:tcPr>
          <w:p w14:paraId="27D7545D" w14:textId="77777777" w:rsidR="00451161" w:rsidRDefault="00000000">
            <w:r>
              <w:t>4.3 GB</w:t>
            </w:r>
          </w:p>
        </w:tc>
        <w:tc>
          <w:tcPr>
            <w:tcW w:w="2160" w:type="dxa"/>
          </w:tcPr>
          <w:p w14:paraId="0ACC3ECB" w14:textId="77777777" w:rsidR="00451161" w:rsidRDefault="00000000">
            <w:r>
              <w:t>538</w:t>
            </w:r>
          </w:p>
        </w:tc>
        <w:tc>
          <w:tcPr>
            <w:tcW w:w="2160" w:type="dxa"/>
          </w:tcPr>
          <w:p w14:paraId="58919E67" w14:textId="77777777" w:rsidR="00451161" w:rsidRDefault="00000000">
            <w:r>
              <w:t>Largest by size</w:t>
            </w:r>
          </w:p>
        </w:tc>
      </w:tr>
      <w:tr w:rsidR="00451161" w14:paraId="2A872CC2" w14:textId="77777777">
        <w:tc>
          <w:tcPr>
            <w:tcW w:w="2160" w:type="dxa"/>
          </w:tcPr>
          <w:p w14:paraId="16A9B795" w14:textId="77777777" w:rsidR="00451161" w:rsidRDefault="00000000">
            <w:r>
              <w:t>Euro Customer Advisory Board</w:t>
            </w:r>
          </w:p>
        </w:tc>
        <w:tc>
          <w:tcPr>
            <w:tcW w:w="2160" w:type="dxa"/>
          </w:tcPr>
          <w:p w14:paraId="07F47B44" w14:textId="77777777" w:rsidR="00451161" w:rsidRDefault="00000000">
            <w:r>
              <w:t>1.4 GB</w:t>
            </w:r>
          </w:p>
        </w:tc>
        <w:tc>
          <w:tcPr>
            <w:tcW w:w="2160" w:type="dxa"/>
          </w:tcPr>
          <w:p w14:paraId="492992A7" w14:textId="77777777" w:rsidR="00451161" w:rsidRDefault="00000000">
            <w:r>
              <w:t>68</w:t>
            </w:r>
          </w:p>
        </w:tc>
        <w:tc>
          <w:tcPr>
            <w:tcW w:w="2160" w:type="dxa"/>
          </w:tcPr>
          <w:p w14:paraId="5AEBFE49" w14:textId="77777777" w:rsidR="00451161" w:rsidRDefault="00000000">
            <w:r>
              <w:t>Meeting notes</w:t>
            </w:r>
          </w:p>
        </w:tc>
      </w:tr>
      <w:tr w:rsidR="00451161" w14:paraId="1656B7B8" w14:textId="77777777">
        <w:tc>
          <w:tcPr>
            <w:tcW w:w="2160" w:type="dxa"/>
          </w:tcPr>
          <w:p w14:paraId="1ECCDA15" w14:textId="77777777" w:rsidR="00451161" w:rsidRDefault="00000000">
            <w:r>
              <w:t>Bag Manager</w:t>
            </w:r>
          </w:p>
        </w:tc>
        <w:tc>
          <w:tcPr>
            <w:tcW w:w="2160" w:type="dxa"/>
          </w:tcPr>
          <w:p w14:paraId="33D715AC" w14:textId="77777777" w:rsidR="00451161" w:rsidRDefault="00000000">
            <w:r>
              <w:t>239 MB</w:t>
            </w:r>
          </w:p>
        </w:tc>
        <w:tc>
          <w:tcPr>
            <w:tcW w:w="2160" w:type="dxa"/>
          </w:tcPr>
          <w:p w14:paraId="5D672A3E" w14:textId="77777777" w:rsidR="00451161" w:rsidRDefault="00000000">
            <w:r>
              <w:t>378</w:t>
            </w:r>
          </w:p>
        </w:tc>
        <w:tc>
          <w:tcPr>
            <w:tcW w:w="2160" w:type="dxa"/>
          </w:tcPr>
          <w:p w14:paraId="59CC86A8" w14:textId="77777777" w:rsidR="00451161" w:rsidRDefault="00000000">
            <w:r>
              <w:t>User guides, release notes, FAQs</w:t>
            </w:r>
          </w:p>
        </w:tc>
      </w:tr>
      <w:tr w:rsidR="00451161" w14:paraId="063519E7" w14:textId="77777777">
        <w:tc>
          <w:tcPr>
            <w:tcW w:w="2160" w:type="dxa"/>
          </w:tcPr>
          <w:p w14:paraId="17D2DBC6" w14:textId="77777777" w:rsidR="00451161" w:rsidRDefault="00000000">
            <w:r>
              <w:t>Billing</w:t>
            </w:r>
          </w:p>
        </w:tc>
        <w:tc>
          <w:tcPr>
            <w:tcW w:w="2160" w:type="dxa"/>
          </w:tcPr>
          <w:p w14:paraId="0F45EAD0" w14:textId="77777777" w:rsidR="00451161" w:rsidRDefault="00000000">
            <w:r>
              <w:t>27 MB</w:t>
            </w:r>
          </w:p>
        </w:tc>
        <w:tc>
          <w:tcPr>
            <w:tcW w:w="2160" w:type="dxa"/>
          </w:tcPr>
          <w:p w14:paraId="084DE3AA" w14:textId="77777777" w:rsidR="00451161" w:rsidRDefault="00000000">
            <w:r>
              <w:t>64</w:t>
            </w:r>
          </w:p>
        </w:tc>
        <w:tc>
          <w:tcPr>
            <w:tcW w:w="2160" w:type="dxa"/>
          </w:tcPr>
          <w:p w14:paraId="2F23A9C8" w14:textId="77777777" w:rsidR="00451161" w:rsidRDefault="00000000">
            <w:r>
              <w:t>User guides, billing updates</w:t>
            </w:r>
          </w:p>
        </w:tc>
      </w:tr>
      <w:tr w:rsidR="00451161" w14:paraId="72EA5D88" w14:textId="77777777">
        <w:tc>
          <w:tcPr>
            <w:tcW w:w="2160" w:type="dxa"/>
          </w:tcPr>
          <w:p w14:paraId="3E2F67E5" w14:textId="77777777" w:rsidR="00451161" w:rsidRDefault="00000000">
            <w:r>
              <w:t>SITA Messaging</w:t>
            </w:r>
          </w:p>
        </w:tc>
        <w:tc>
          <w:tcPr>
            <w:tcW w:w="2160" w:type="dxa"/>
          </w:tcPr>
          <w:p w14:paraId="3BB17FC7" w14:textId="77777777" w:rsidR="00451161" w:rsidRDefault="00000000">
            <w:r>
              <w:t>10 MB</w:t>
            </w:r>
          </w:p>
        </w:tc>
        <w:tc>
          <w:tcPr>
            <w:tcW w:w="2160" w:type="dxa"/>
          </w:tcPr>
          <w:p w14:paraId="237FC8FD" w14:textId="77777777" w:rsidR="00451161" w:rsidRDefault="00000000">
            <w:r>
              <w:t>24</w:t>
            </w:r>
          </w:p>
        </w:tc>
        <w:tc>
          <w:tcPr>
            <w:tcW w:w="2160" w:type="dxa"/>
          </w:tcPr>
          <w:p w14:paraId="784E67A0" w14:textId="77777777" w:rsidR="00451161" w:rsidRDefault="00000000">
            <w:r>
              <w:t>Documentation</w:t>
            </w:r>
          </w:p>
        </w:tc>
      </w:tr>
      <w:tr w:rsidR="00451161" w14:paraId="363F6D13" w14:textId="77777777">
        <w:tc>
          <w:tcPr>
            <w:tcW w:w="2160" w:type="dxa"/>
          </w:tcPr>
          <w:p w14:paraId="241326B7" w14:textId="77777777" w:rsidR="00451161" w:rsidRDefault="00000000">
            <w:r>
              <w:t>Airport Committee</w:t>
            </w:r>
          </w:p>
        </w:tc>
        <w:tc>
          <w:tcPr>
            <w:tcW w:w="2160" w:type="dxa"/>
          </w:tcPr>
          <w:p w14:paraId="0DC0FB26" w14:textId="77777777" w:rsidR="00451161" w:rsidRDefault="00000000">
            <w:r>
              <w:t>4.1 MB</w:t>
            </w:r>
          </w:p>
        </w:tc>
        <w:tc>
          <w:tcPr>
            <w:tcW w:w="2160" w:type="dxa"/>
          </w:tcPr>
          <w:p w14:paraId="3F6F8AEA" w14:textId="77777777" w:rsidR="00451161" w:rsidRDefault="00000000">
            <w:r>
              <w:t>11</w:t>
            </w:r>
          </w:p>
        </w:tc>
        <w:tc>
          <w:tcPr>
            <w:tcW w:w="2160" w:type="dxa"/>
          </w:tcPr>
          <w:p w14:paraId="35310FFF" w14:textId="77777777" w:rsidR="00451161" w:rsidRDefault="00000000">
            <w:r>
              <w:t>Meeting minutes</w:t>
            </w:r>
          </w:p>
        </w:tc>
      </w:tr>
      <w:tr w:rsidR="00451161" w14:paraId="0234FFCD" w14:textId="77777777">
        <w:tc>
          <w:tcPr>
            <w:tcW w:w="2160" w:type="dxa"/>
          </w:tcPr>
          <w:p w14:paraId="3A4837A9" w14:textId="77777777" w:rsidR="00451161" w:rsidRDefault="00000000">
            <w:r>
              <w:t>Operational Support</w:t>
            </w:r>
          </w:p>
        </w:tc>
        <w:tc>
          <w:tcPr>
            <w:tcW w:w="2160" w:type="dxa"/>
          </w:tcPr>
          <w:p w14:paraId="7F8C2C5A" w14:textId="77777777" w:rsidR="00451161" w:rsidRDefault="00000000">
            <w:r>
              <w:t>3.4 MB</w:t>
            </w:r>
          </w:p>
        </w:tc>
        <w:tc>
          <w:tcPr>
            <w:tcW w:w="2160" w:type="dxa"/>
          </w:tcPr>
          <w:p w14:paraId="3F8E705B" w14:textId="77777777" w:rsidR="00451161" w:rsidRDefault="00000000">
            <w:r>
              <w:t>2</w:t>
            </w:r>
          </w:p>
        </w:tc>
        <w:tc>
          <w:tcPr>
            <w:tcW w:w="2160" w:type="dxa"/>
          </w:tcPr>
          <w:p w14:paraId="5679300B" w14:textId="77777777" w:rsidR="00451161" w:rsidRDefault="00000000">
            <w:r>
              <w:t>CI Analysis, Incidents, AIR Dashboard</w:t>
            </w:r>
          </w:p>
        </w:tc>
      </w:tr>
      <w:tr w:rsidR="00451161" w14:paraId="1D79CDA1" w14:textId="77777777">
        <w:tc>
          <w:tcPr>
            <w:tcW w:w="2160" w:type="dxa"/>
          </w:tcPr>
          <w:p w14:paraId="4645FADE" w14:textId="77777777" w:rsidR="00451161" w:rsidRDefault="00000000">
            <w:r>
              <w:t>Airport Management Solutions</w:t>
            </w:r>
          </w:p>
        </w:tc>
        <w:tc>
          <w:tcPr>
            <w:tcW w:w="2160" w:type="dxa"/>
          </w:tcPr>
          <w:p w14:paraId="05B5F49D" w14:textId="77777777" w:rsidR="00451161" w:rsidRDefault="00000000">
            <w:r>
              <w:t>1.0 MB</w:t>
            </w:r>
          </w:p>
        </w:tc>
        <w:tc>
          <w:tcPr>
            <w:tcW w:w="2160" w:type="dxa"/>
          </w:tcPr>
          <w:p w14:paraId="3075ECF9" w14:textId="77777777" w:rsidR="00451161" w:rsidRDefault="00000000">
            <w:r>
              <w:t>8</w:t>
            </w:r>
          </w:p>
        </w:tc>
        <w:tc>
          <w:tcPr>
            <w:tcW w:w="2160" w:type="dxa"/>
          </w:tcPr>
          <w:p w14:paraId="3710E04D" w14:textId="77777777" w:rsidR="00451161" w:rsidRDefault="00000000">
            <w:r>
              <w:t>Test files</w:t>
            </w:r>
          </w:p>
        </w:tc>
      </w:tr>
      <w:tr w:rsidR="00451161" w14:paraId="069A192F" w14:textId="77777777">
        <w:tc>
          <w:tcPr>
            <w:tcW w:w="2160" w:type="dxa"/>
          </w:tcPr>
          <w:p w14:paraId="64D2634A" w14:textId="77777777" w:rsidR="00451161" w:rsidRDefault="00000000">
            <w:r>
              <w:t>General Info</w:t>
            </w:r>
          </w:p>
        </w:tc>
        <w:tc>
          <w:tcPr>
            <w:tcW w:w="2160" w:type="dxa"/>
          </w:tcPr>
          <w:p w14:paraId="76380ADC" w14:textId="77777777" w:rsidR="00451161" w:rsidRDefault="00000000">
            <w:r>
              <w:t>192 KB</w:t>
            </w:r>
          </w:p>
        </w:tc>
        <w:tc>
          <w:tcPr>
            <w:tcW w:w="2160" w:type="dxa"/>
          </w:tcPr>
          <w:p w14:paraId="5F059939" w14:textId="77777777" w:rsidR="00451161" w:rsidRDefault="00000000">
            <w:r>
              <w:t>2</w:t>
            </w:r>
          </w:p>
        </w:tc>
        <w:tc>
          <w:tcPr>
            <w:tcW w:w="2160" w:type="dxa"/>
          </w:tcPr>
          <w:p w14:paraId="74D410EC" w14:textId="77777777" w:rsidR="00451161" w:rsidRDefault="00000000">
            <w:r>
              <w:t>Main DigiHub guide, Acronym list</w:t>
            </w:r>
          </w:p>
        </w:tc>
      </w:tr>
      <w:tr w:rsidR="00451161" w14:paraId="0651370F" w14:textId="77777777">
        <w:tc>
          <w:tcPr>
            <w:tcW w:w="2160" w:type="dxa"/>
          </w:tcPr>
          <w:p w14:paraId="60C4E5AE" w14:textId="77777777" w:rsidR="00451161" w:rsidRDefault="00000000">
            <w:r>
              <w:t>SITA AeroPerformance</w:t>
            </w:r>
          </w:p>
        </w:tc>
        <w:tc>
          <w:tcPr>
            <w:tcW w:w="2160" w:type="dxa"/>
          </w:tcPr>
          <w:p w14:paraId="7CAC3A98" w14:textId="77777777" w:rsidR="00451161" w:rsidRDefault="00000000">
            <w:r>
              <w:t>52 KB</w:t>
            </w:r>
          </w:p>
        </w:tc>
        <w:tc>
          <w:tcPr>
            <w:tcW w:w="2160" w:type="dxa"/>
          </w:tcPr>
          <w:p w14:paraId="7650D91E" w14:textId="77777777" w:rsidR="00451161" w:rsidRDefault="00000000">
            <w:r>
              <w:t>3</w:t>
            </w:r>
          </w:p>
        </w:tc>
        <w:tc>
          <w:tcPr>
            <w:tcW w:w="2160" w:type="dxa"/>
          </w:tcPr>
          <w:p w14:paraId="16A65680" w14:textId="77777777" w:rsidR="00451161" w:rsidRDefault="00000000">
            <w:r>
              <w:t>Documentation</w:t>
            </w:r>
          </w:p>
        </w:tc>
      </w:tr>
      <w:tr w:rsidR="00451161" w14:paraId="092D1087" w14:textId="77777777">
        <w:tc>
          <w:tcPr>
            <w:tcW w:w="2160" w:type="dxa"/>
          </w:tcPr>
          <w:p w14:paraId="74B9E3A8" w14:textId="77777777" w:rsidR="00451161" w:rsidRDefault="00000000">
            <w:r>
              <w:t>APAC Customer Advisory Board</w:t>
            </w:r>
          </w:p>
        </w:tc>
        <w:tc>
          <w:tcPr>
            <w:tcW w:w="2160" w:type="dxa"/>
          </w:tcPr>
          <w:p w14:paraId="1A5FA07D" w14:textId="77777777" w:rsidR="00451161" w:rsidRDefault="00000000">
            <w:r>
              <w:t>28 KB</w:t>
            </w:r>
          </w:p>
        </w:tc>
        <w:tc>
          <w:tcPr>
            <w:tcW w:w="2160" w:type="dxa"/>
          </w:tcPr>
          <w:p w14:paraId="619CAA02" w14:textId="77777777" w:rsidR="00451161" w:rsidRDefault="00000000">
            <w:r>
              <w:t>3</w:t>
            </w:r>
          </w:p>
        </w:tc>
        <w:tc>
          <w:tcPr>
            <w:tcW w:w="2160" w:type="dxa"/>
          </w:tcPr>
          <w:p w14:paraId="5232FD52" w14:textId="77777777" w:rsidR="00451161" w:rsidRDefault="00000000">
            <w:r>
              <w:t>Meeting docs</w:t>
            </w:r>
          </w:p>
        </w:tc>
      </w:tr>
      <w:tr w:rsidR="00451161" w14:paraId="1C8A7931" w14:textId="77777777">
        <w:tc>
          <w:tcPr>
            <w:tcW w:w="2160" w:type="dxa"/>
          </w:tcPr>
          <w:p w14:paraId="20DFC770" w14:textId="77777777" w:rsidR="00451161" w:rsidRDefault="00000000">
            <w:r>
              <w:t>Airport Solutions</w:t>
            </w:r>
          </w:p>
        </w:tc>
        <w:tc>
          <w:tcPr>
            <w:tcW w:w="2160" w:type="dxa"/>
          </w:tcPr>
          <w:p w14:paraId="43F2D699" w14:textId="77777777" w:rsidR="00451161" w:rsidRDefault="00000000">
            <w:r>
              <w:t>0 B</w:t>
            </w:r>
          </w:p>
        </w:tc>
        <w:tc>
          <w:tcPr>
            <w:tcW w:w="2160" w:type="dxa"/>
          </w:tcPr>
          <w:p w14:paraId="561F8D4A" w14:textId="77777777" w:rsidR="00451161" w:rsidRDefault="00000000">
            <w:r>
              <w:t>0</w:t>
            </w:r>
          </w:p>
        </w:tc>
        <w:tc>
          <w:tcPr>
            <w:tcW w:w="2160" w:type="dxa"/>
          </w:tcPr>
          <w:p w14:paraId="137C2454" w14:textId="77777777" w:rsidR="00451161" w:rsidRDefault="00000000">
            <w:r>
              <w:t>Empty folder</w:t>
            </w:r>
          </w:p>
        </w:tc>
      </w:tr>
    </w:tbl>
    <w:p w14:paraId="07581C01" w14:textId="77777777" w:rsidR="00451161" w:rsidRDefault="00451161"/>
    <w:p w14:paraId="5A37059D" w14:textId="77777777" w:rsidR="00451161" w:rsidRDefault="00000000">
      <w:r>
        <w:t>Total: 6.0 GB, ~1,100 files</w:t>
      </w:r>
    </w:p>
    <w:p w14:paraId="0BDF3B2B" w14:textId="77777777" w:rsidR="00451161" w:rsidRDefault="00000000">
      <w:pPr>
        <w:pStyle w:val="Heading2"/>
      </w:pPr>
      <w:r>
        <w:t>2.1 File Types Breakdown</w:t>
      </w:r>
    </w:p>
    <w:tbl>
      <w:tblPr>
        <w:tblStyle w:val="TableGrid"/>
        <w:tblW w:w="0" w:type="auto"/>
        <w:tblLook w:val="04A0" w:firstRow="1" w:lastRow="0" w:firstColumn="1" w:lastColumn="0" w:noHBand="0" w:noVBand="1"/>
      </w:tblPr>
      <w:tblGrid>
        <w:gridCol w:w="4320"/>
        <w:gridCol w:w="4320"/>
      </w:tblGrid>
      <w:tr w:rsidR="00451161" w14:paraId="25170E1F" w14:textId="77777777">
        <w:tc>
          <w:tcPr>
            <w:tcW w:w="4320" w:type="dxa"/>
          </w:tcPr>
          <w:p w14:paraId="0DEDA004" w14:textId="77777777" w:rsidR="00451161" w:rsidRDefault="00000000">
            <w:r>
              <w:t>File Type</w:t>
            </w:r>
          </w:p>
        </w:tc>
        <w:tc>
          <w:tcPr>
            <w:tcW w:w="4320" w:type="dxa"/>
          </w:tcPr>
          <w:p w14:paraId="70206030" w14:textId="77777777" w:rsidR="00451161" w:rsidRDefault="00000000">
            <w:r>
              <w:t>Count</w:t>
            </w:r>
          </w:p>
        </w:tc>
      </w:tr>
      <w:tr w:rsidR="00451161" w14:paraId="3491FA47" w14:textId="77777777">
        <w:tc>
          <w:tcPr>
            <w:tcW w:w="4320" w:type="dxa"/>
          </w:tcPr>
          <w:p w14:paraId="00857855" w14:textId="77777777" w:rsidR="00451161" w:rsidRDefault="00000000">
            <w:r>
              <w:t>PDF</w:t>
            </w:r>
          </w:p>
        </w:tc>
        <w:tc>
          <w:tcPr>
            <w:tcW w:w="4320" w:type="dxa"/>
          </w:tcPr>
          <w:p w14:paraId="1B6609C8" w14:textId="77777777" w:rsidR="00451161" w:rsidRDefault="00000000">
            <w:r>
              <w:t>678</w:t>
            </w:r>
          </w:p>
        </w:tc>
      </w:tr>
      <w:tr w:rsidR="00451161" w14:paraId="6A063841" w14:textId="77777777">
        <w:tc>
          <w:tcPr>
            <w:tcW w:w="4320" w:type="dxa"/>
          </w:tcPr>
          <w:p w14:paraId="5F3B32BF" w14:textId="77777777" w:rsidR="00451161" w:rsidRDefault="00000000">
            <w:r>
              <w:t>DOCX</w:t>
            </w:r>
          </w:p>
        </w:tc>
        <w:tc>
          <w:tcPr>
            <w:tcW w:w="4320" w:type="dxa"/>
          </w:tcPr>
          <w:p w14:paraId="7D16AD60" w14:textId="77777777" w:rsidR="00451161" w:rsidRDefault="00000000">
            <w:r>
              <w:t>207</w:t>
            </w:r>
          </w:p>
        </w:tc>
      </w:tr>
      <w:tr w:rsidR="00451161" w14:paraId="13840DA7" w14:textId="77777777">
        <w:tc>
          <w:tcPr>
            <w:tcW w:w="4320" w:type="dxa"/>
          </w:tcPr>
          <w:p w14:paraId="0BA90389" w14:textId="77777777" w:rsidR="00451161" w:rsidRDefault="00000000">
            <w:r>
              <w:t>PPTX</w:t>
            </w:r>
          </w:p>
        </w:tc>
        <w:tc>
          <w:tcPr>
            <w:tcW w:w="4320" w:type="dxa"/>
          </w:tcPr>
          <w:p w14:paraId="6DF96427" w14:textId="77777777" w:rsidR="00451161" w:rsidRDefault="00000000">
            <w:r>
              <w:t>78</w:t>
            </w:r>
          </w:p>
        </w:tc>
      </w:tr>
      <w:tr w:rsidR="00451161" w14:paraId="26C74837" w14:textId="77777777">
        <w:tc>
          <w:tcPr>
            <w:tcW w:w="4320" w:type="dxa"/>
          </w:tcPr>
          <w:p w14:paraId="4C0C7F48" w14:textId="77777777" w:rsidR="00451161" w:rsidRDefault="00000000">
            <w:r>
              <w:t>MP4 (video)</w:t>
            </w:r>
          </w:p>
        </w:tc>
        <w:tc>
          <w:tcPr>
            <w:tcW w:w="4320" w:type="dxa"/>
          </w:tcPr>
          <w:p w14:paraId="167BCF2A" w14:textId="77777777" w:rsidR="00451161" w:rsidRDefault="00000000">
            <w:r>
              <w:t>48</w:t>
            </w:r>
          </w:p>
        </w:tc>
      </w:tr>
      <w:tr w:rsidR="00451161" w14:paraId="624E111A" w14:textId="77777777">
        <w:tc>
          <w:tcPr>
            <w:tcW w:w="4320" w:type="dxa"/>
          </w:tcPr>
          <w:p w14:paraId="462A242C" w14:textId="77777777" w:rsidR="00451161" w:rsidRDefault="00000000">
            <w:r>
              <w:t>XLSX (Excel)</w:t>
            </w:r>
          </w:p>
        </w:tc>
        <w:tc>
          <w:tcPr>
            <w:tcW w:w="4320" w:type="dxa"/>
          </w:tcPr>
          <w:p w14:paraId="59BA7CAE" w14:textId="77777777" w:rsidR="00451161" w:rsidRDefault="00000000">
            <w:r>
              <w:t>32</w:t>
            </w:r>
          </w:p>
        </w:tc>
      </w:tr>
      <w:tr w:rsidR="00451161" w14:paraId="30ACD1F1" w14:textId="77777777">
        <w:tc>
          <w:tcPr>
            <w:tcW w:w="4320" w:type="dxa"/>
          </w:tcPr>
          <w:p w14:paraId="67F2EFE1" w14:textId="77777777" w:rsidR="00451161" w:rsidRDefault="00000000">
            <w:r>
              <w:t>Other</w:t>
            </w:r>
          </w:p>
        </w:tc>
        <w:tc>
          <w:tcPr>
            <w:tcW w:w="4320" w:type="dxa"/>
          </w:tcPr>
          <w:p w14:paraId="6DE977FB" w14:textId="77777777" w:rsidR="00451161" w:rsidRDefault="00000000">
            <w:r>
              <w:t>57</w:t>
            </w:r>
          </w:p>
        </w:tc>
      </w:tr>
    </w:tbl>
    <w:p w14:paraId="70FEEAD5" w14:textId="77777777" w:rsidR="00451161" w:rsidRDefault="00451161"/>
    <w:p w14:paraId="7E83D6E0" w14:textId="77777777" w:rsidR="00451161" w:rsidRDefault="00000000">
      <w:pPr>
        <w:pStyle w:val="Heading1"/>
      </w:pPr>
      <w:r>
        <w:t>3. Indexed Files for Chatbot (Excluding Videos &amp; Excel)</w:t>
      </w:r>
    </w:p>
    <w:p w14:paraId="22D745FD" w14:textId="77777777" w:rsidR="00451161" w:rsidRDefault="00000000">
      <w:r>
        <w:t>The chatbot indexes only text-based documents: PDF, DOCX, DOC, PPTX, PPT, TXT. Videos (MP4) and Excel files (XLSX) are NOT indexed.</w:t>
      </w:r>
    </w:p>
    <w:tbl>
      <w:tblPr>
        <w:tblStyle w:val="TableGrid"/>
        <w:tblW w:w="0" w:type="auto"/>
        <w:tblLook w:val="04A0" w:firstRow="1" w:lastRow="0" w:firstColumn="1" w:lastColumn="0" w:noHBand="0" w:noVBand="1"/>
      </w:tblPr>
      <w:tblGrid>
        <w:gridCol w:w="2160"/>
        <w:gridCol w:w="2160"/>
        <w:gridCol w:w="2160"/>
        <w:gridCol w:w="2160"/>
      </w:tblGrid>
      <w:tr w:rsidR="00451161" w14:paraId="3B38B45E" w14:textId="77777777">
        <w:tc>
          <w:tcPr>
            <w:tcW w:w="2160" w:type="dxa"/>
          </w:tcPr>
          <w:p w14:paraId="37A4C311" w14:textId="77777777" w:rsidR="00451161" w:rsidRDefault="00000000">
            <w:r>
              <w:t>Folder</w:t>
            </w:r>
          </w:p>
        </w:tc>
        <w:tc>
          <w:tcPr>
            <w:tcW w:w="2160" w:type="dxa"/>
          </w:tcPr>
          <w:p w14:paraId="46DC39F1" w14:textId="77777777" w:rsidR="00451161" w:rsidRDefault="00000000">
            <w:r>
              <w:t>Indexed Size</w:t>
            </w:r>
          </w:p>
        </w:tc>
        <w:tc>
          <w:tcPr>
            <w:tcW w:w="2160" w:type="dxa"/>
          </w:tcPr>
          <w:p w14:paraId="09A7B96E" w14:textId="77777777" w:rsidR="00451161" w:rsidRDefault="00000000">
            <w:r>
              <w:t>Indexed Files</w:t>
            </w:r>
          </w:p>
        </w:tc>
        <w:tc>
          <w:tcPr>
            <w:tcW w:w="2160" w:type="dxa"/>
          </w:tcPr>
          <w:p w14:paraId="02817380" w14:textId="77777777" w:rsidR="00451161" w:rsidRDefault="00000000">
            <w:r>
              <w:t>Excluded Files</w:t>
            </w:r>
          </w:p>
        </w:tc>
      </w:tr>
      <w:tr w:rsidR="00451161" w14:paraId="120FE47B" w14:textId="77777777">
        <w:tc>
          <w:tcPr>
            <w:tcW w:w="2160" w:type="dxa"/>
          </w:tcPr>
          <w:p w14:paraId="096C3CD7" w14:textId="77777777" w:rsidR="00451161" w:rsidRDefault="00000000">
            <w:r>
              <w:t>WorldTracer</w:t>
            </w:r>
          </w:p>
        </w:tc>
        <w:tc>
          <w:tcPr>
            <w:tcW w:w="2160" w:type="dxa"/>
          </w:tcPr>
          <w:p w14:paraId="1866C18D" w14:textId="77777777" w:rsidR="00451161" w:rsidRDefault="00000000">
            <w:r>
              <w:t>1.0 GB</w:t>
            </w:r>
          </w:p>
        </w:tc>
        <w:tc>
          <w:tcPr>
            <w:tcW w:w="2160" w:type="dxa"/>
          </w:tcPr>
          <w:p w14:paraId="391BEF9A" w14:textId="77777777" w:rsidR="00451161" w:rsidRDefault="00000000">
            <w:r>
              <w:t>463</w:t>
            </w:r>
          </w:p>
        </w:tc>
        <w:tc>
          <w:tcPr>
            <w:tcW w:w="2160" w:type="dxa"/>
          </w:tcPr>
          <w:p w14:paraId="7FC3B551" w14:textId="77777777" w:rsidR="00451161" w:rsidRDefault="00000000">
            <w:r>
              <w:t>75 (videos/excel)</w:t>
            </w:r>
          </w:p>
        </w:tc>
      </w:tr>
      <w:tr w:rsidR="00451161" w14:paraId="7E3B2B9C" w14:textId="77777777">
        <w:tc>
          <w:tcPr>
            <w:tcW w:w="2160" w:type="dxa"/>
          </w:tcPr>
          <w:p w14:paraId="06BD067F" w14:textId="77777777" w:rsidR="00451161" w:rsidRDefault="00000000">
            <w:r>
              <w:t>Bag Manager</w:t>
            </w:r>
          </w:p>
        </w:tc>
        <w:tc>
          <w:tcPr>
            <w:tcW w:w="2160" w:type="dxa"/>
          </w:tcPr>
          <w:p w14:paraId="1CAEF860" w14:textId="77777777" w:rsidR="00451161" w:rsidRDefault="00000000">
            <w:r>
              <w:t>204 MB</w:t>
            </w:r>
          </w:p>
        </w:tc>
        <w:tc>
          <w:tcPr>
            <w:tcW w:w="2160" w:type="dxa"/>
          </w:tcPr>
          <w:p w14:paraId="7F7B443A" w14:textId="77777777" w:rsidR="00451161" w:rsidRDefault="00000000">
            <w:r>
              <w:t>364</w:t>
            </w:r>
          </w:p>
        </w:tc>
        <w:tc>
          <w:tcPr>
            <w:tcW w:w="2160" w:type="dxa"/>
          </w:tcPr>
          <w:p w14:paraId="36F55E9B" w14:textId="77777777" w:rsidR="00451161" w:rsidRDefault="00000000">
            <w:r>
              <w:t>14</w:t>
            </w:r>
          </w:p>
        </w:tc>
      </w:tr>
      <w:tr w:rsidR="00451161" w14:paraId="0739FE57" w14:textId="77777777">
        <w:tc>
          <w:tcPr>
            <w:tcW w:w="2160" w:type="dxa"/>
          </w:tcPr>
          <w:p w14:paraId="3F04EE91" w14:textId="77777777" w:rsidR="00451161" w:rsidRDefault="00000000">
            <w:r>
              <w:t>Euro Customer Advisory Board</w:t>
            </w:r>
          </w:p>
        </w:tc>
        <w:tc>
          <w:tcPr>
            <w:tcW w:w="2160" w:type="dxa"/>
          </w:tcPr>
          <w:p w14:paraId="3B4103EC" w14:textId="77777777" w:rsidR="00451161" w:rsidRDefault="00000000">
            <w:r>
              <w:t>198 MB</w:t>
            </w:r>
          </w:p>
        </w:tc>
        <w:tc>
          <w:tcPr>
            <w:tcW w:w="2160" w:type="dxa"/>
          </w:tcPr>
          <w:p w14:paraId="48404701" w14:textId="77777777" w:rsidR="00451161" w:rsidRDefault="00000000">
            <w:r>
              <w:t>64</w:t>
            </w:r>
          </w:p>
        </w:tc>
        <w:tc>
          <w:tcPr>
            <w:tcW w:w="2160" w:type="dxa"/>
          </w:tcPr>
          <w:p w14:paraId="64F0DC22" w14:textId="77777777" w:rsidR="00451161" w:rsidRDefault="00000000">
            <w:r>
              <w:t>4</w:t>
            </w:r>
          </w:p>
        </w:tc>
      </w:tr>
      <w:tr w:rsidR="00451161" w14:paraId="56C6C33B" w14:textId="77777777">
        <w:tc>
          <w:tcPr>
            <w:tcW w:w="2160" w:type="dxa"/>
          </w:tcPr>
          <w:p w14:paraId="56DEF7FE" w14:textId="77777777" w:rsidR="00451161" w:rsidRDefault="00000000">
            <w:r>
              <w:t>Billing</w:t>
            </w:r>
          </w:p>
        </w:tc>
        <w:tc>
          <w:tcPr>
            <w:tcW w:w="2160" w:type="dxa"/>
          </w:tcPr>
          <w:p w14:paraId="42DCA171" w14:textId="77777777" w:rsidR="00451161" w:rsidRDefault="00000000">
            <w:r>
              <w:t>18 MB</w:t>
            </w:r>
          </w:p>
        </w:tc>
        <w:tc>
          <w:tcPr>
            <w:tcW w:w="2160" w:type="dxa"/>
          </w:tcPr>
          <w:p w14:paraId="252A418C" w14:textId="77777777" w:rsidR="00451161" w:rsidRDefault="00000000">
            <w:r>
              <w:t>61</w:t>
            </w:r>
          </w:p>
        </w:tc>
        <w:tc>
          <w:tcPr>
            <w:tcW w:w="2160" w:type="dxa"/>
          </w:tcPr>
          <w:p w14:paraId="61215500" w14:textId="77777777" w:rsidR="00451161" w:rsidRDefault="00000000">
            <w:r>
              <w:t>3</w:t>
            </w:r>
          </w:p>
        </w:tc>
      </w:tr>
      <w:tr w:rsidR="00451161" w14:paraId="666C1791" w14:textId="77777777">
        <w:tc>
          <w:tcPr>
            <w:tcW w:w="2160" w:type="dxa"/>
          </w:tcPr>
          <w:p w14:paraId="223C8D4C" w14:textId="77777777" w:rsidR="00451161" w:rsidRDefault="00000000">
            <w:r>
              <w:t>SITA Messaging</w:t>
            </w:r>
          </w:p>
        </w:tc>
        <w:tc>
          <w:tcPr>
            <w:tcW w:w="2160" w:type="dxa"/>
          </w:tcPr>
          <w:p w14:paraId="08054E71" w14:textId="77777777" w:rsidR="00451161" w:rsidRDefault="00000000">
            <w:r>
              <w:t>10 MB</w:t>
            </w:r>
          </w:p>
        </w:tc>
        <w:tc>
          <w:tcPr>
            <w:tcW w:w="2160" w:type="dxa"/>
          </w:tcPr>
          <w:p w14:paraId="4E9EF082" w14:textId="77777777" w:rsidR="00451161" w:rsidRDefault="00000000">
            <w:r>
              <w:t>24</w:t>
            </w:r>
          </w:p>
        </w:tc>
        <w:tc>
          <w:tcPr>
            <w:tcW w:w="2160" w:type="dxa"/>
          </w:tcPr>
          <w:p w14:paraId="427D928E" w14:textId="77777777" w:rsidR="00451161" w:rsidRDefault="00000000">
            <w:r>
              <w:t>0</w:t>
            </w:r>
          </w:p>
        </w:tc>
      </w:tr>
      <w:tr w:rsidR="00451161" w14:paraId="5EA1D294" w14:textId="77777777">
        <w:tc>
          <w:tcPr>
            <w:tcW w:w="2160" w:type="dxa"/>
          </w:tcPr>
          <w:p w14:paraId="5BD1088A" w14:textId="77777777" w:rsidR="00451161" w:rsidRDefault="00000000">
            <w:r>
              <w:t>Airport Committee</w:t>
            </w:r>
          </w:p>
        </w:tc>
        <w:tc>
          <w:tcPr>
            <w:tcW w:w="2160" w:type="dxa"/>
          </w:tcPr>
          <w:p w14:paraId="7D41816D" w14:textId="77777777" w:rsidR="00451161" w:rsidRDefault="00000000">
            <w:r>
              <w:t>4.1 MB</w:t>
            </w:r>
          </w:p>
        </w:tc>
        <w:tc>
          <w:tcPr>
            <w:tcW w:w="2160" w:type="dxa"/>
          </w:tcPr>
          <w:p w14:paraId="550F36FF" w14:textId="77777777" w:rsidR="00451161" w:rsidRDefault="00000000">
            <w:r>
              <w:t>11</w:t>
            </w:r>
          </w:p>
        </w:tc>
        <w:tc>
          <w:tcPr>
            <w:tcW w:w="2160" w:type="dxa"/>
          </w:tcPr>
          <w:p w14:paraId="43BDACFA" w14:textId="77777777" w:rsidR="00451161" w:rsidRDefault="00000000">
            <w:r>
              <w:t>0</w:t>
            </w:r>
          </w:p>
        </w:tc>
      </w:tr>
      <w:tr w:rsidR="00451161" w14:paraId="28986B42" w14:textId="77777777">
        <w:tc>
          <w:tcPr>
            <w:tcW w:w="2160" w:type="dxa"/>
          </w:tcPr>
          <w:p w14:paraId="011856DB" w14:textId="77777777" w:rsidR="00451161" w:rsidRDefault="00000000">
            <w:r>
              <w:t>Operational Support</w:t>
            </w:r>
          </w:p>
        </w:tc>
        <w:tc>
          <w:tcPr>
            <w:tcW w:w="2160" w:type="dxa"/>
          </w:tcPr>
          <w:p w14:paraId="1DC8AFEE" w14:textId="77777777" w:rsidR="00451161" w:rsidRDefault="00000000">
            <w:r>
              <w:t>3.4 MB</w:t>
            </w:r>
          </w:p>
        </w:tc>
        <w:tc>
          <w:tcPr>
            <w:tcW w:w="2160" w:type="dxa"/>
          </w:tcPr>
          <w:p w14:paraId="371202EC" w14:textId="77777777" w:rsidR="00451161" w:rsidRDefault="00000000">
            <w:r>
              <w:t>2</w:t>
            </w:r>
          </w:p>
        </w:tc>
        <w:tc>
          <w:tcPr>
            <w:tcW w:w="2160" w:type="dxa"/>
          </w:tcPr>
          <w:p w14:paraId="4906E553" w14:textId="77777777" w:rsidR="00451161" w:rsidRDefault="00000000">
            <w:r>
              <w:t>0</w:t>
            </w:r>
          </w:p>
        </w:tc>
      </w:tr>
      <w:tr w:rsidR="00451161" w14:paraId="0DDFE1B2" w14:textId="77777777">
        <w:tc>
          <w:tcPr>
            <w:tcW w:w="2160" w:type="dxa"/>
          </w:tcPr>
          <w:p w14:paraId="7A578F1A" w14:textId="77777777" w:rsidR="00451161" w:rsidRDefault="00000000">
            <w:r>
              <w:t>Airport Management Solutions</w:t>
            </w:r>
          </w:p>
        </w:tc>
        <w:tc>
          <w:tcPr>
            <w:tcW w:w="2160" w:type="dxa"/>
          </w:tcPr>
          <w:p w14:paraId="0C19C745" w14:textId="77777777" w:rsidR="00451161" w:rsidRDefault="00000000">
            <w:r>
              <w:t>964 KB</w:t>
            </w:r>
          </w:p>
        </w:tc>
        <w:tc>
          <w:tcPr>
            <w:tcW w:w="2160" w:type="dxa"/>
          </w:tcPr>
          <w:p w14:paraId="53FE480E" w14:textId="77777777" w:rsidR="00451161" w:rsidRDefault="00000000">
            <w:r>
              <w:t>5</w:t>
            </w:r>
          </w:p>
        </w:tc>
        <w:tc>
          <w:tcPr>
            <w:tcW w:w="2160" w:type="dxa"/>
          </w:tcPr>
          <w:p w14:paraId="5D1F1E72" w14:textId="77777777" w:rsidR="00451161" w:rsidRDefault="00000000">
            <w:r>
              <w:t>3</w:t>
            </w:r>
          </w:p>
        </w:tc>
      </w:tr>
      <w:tr w:rsidR="00451161" w14:paraId="7BAD80B9" w14:textId="77777777">
        <w:tc>
          <w:tcPr>
            <w:tcW w:w="2160" w:type="dxa"/>
          </w:tcPr>
          <w:p w14:paraId="60E21AD1" w14:textId="77777777" w:rsidR="00451161" w:rsidRDefault="00000000">
            <w:r>
              <w:t>General Info</w:t>
            </w:r>
          </w:p>
        </w:tc>
        <w:tc>
          <w:tcPr>
            <w:tcW w:w="2160" w:type="dxa"/>
          </w:tcPr>
          <w:p w14:paraId="5D2BA3C2" w14:textId="77777777" w:rsidR="00451161" w:rsidRDefault="00000000">
            <w:r>
              <w:t>192 KB</w:t>
            </w:r>
          </w:p>
        </w:tc>
        <w:tc>
          <w:tcPr>
            <w:tcW w:w="2160" w:type="dxa"/>
          </w:tcPr>
          <w:p w14:paraId="6E362F87" w14:textId="77777777" w:rsidR="00451161" w:rsidRDefault="00000000">
            <w:r>
              <w:t>2</w:t>
            </w:r>
          </w:p>
        </w:tc>
        <w:tc>
          <w:tcPr>
            <w:tcW w:w="2160" w:type="dxa"/>
          </w:tcPr>
          <w:p w14:paraId="2FCA3705" w14:textId="77777777" w:rsidR="00451161" w:rsidRDefault="00000000">
            <w:r>
              <w:t>0</w:t>
            </w:r>
          </w:p>
        </w:tc>
      </w:tr>
      <w:tr w:rsidR="00451161" w14:paraId="4E286F6C" w14:textId="77777777">
        <w:tc>
          <w:tcPr>
            <w:tcW w:w="2160" w:type="dxa"/>
          </w:tcPr>
          <w:p w14:paraId="4A30251A" w14:textId="77777777" w:rsidR="00451161" w:rsidRDefault="00000000">
            <w:r>
              <w:t>SITA AeroPerformance</w:t>
            </w:r>
          </w:p>
        </w:tc>
        <w:tc>
          <w:tcPr>
            <w:tcW w:w="2160" w:type="dxa"/>
          </w:tcPr>
          <w:p w14:paraId="340C45DD" w14:textId="77777777" w:rsidR="00451161" w:rsidRDefault="00000000">
            <w:r>
              <w:t>36 KB</w:t>
            </w:r>
          </w:p>
        </w:tc>
        <w:tc>
          <w:tcPr>
            <w:tcW w:w="2160" w:type="dxa"/>
          </w:tcPr>
          <w:p w14:paraId="55E10CF2" w14:textId="77777777" w:rsidR="00451161" w:rsidRDefault="00000000">
            <w:r>
              <w:t>2</w:t>
            </w:r>
          </w:p>
        </w:tc>
        <w:tc>
          <w:tcPr>
            <w:tcW w:w="2160" w:type="dxa"/>
          </w:tcPr>
          <w:p w14:paraId="35BA7BB4" w14:textId="77777777" w:rsidR="00451161" w:rsidRDefault="00000000">
            <w:r>
              <w:t>1</w:t>
            </w:r>
          </w:p>
        </w:tc>
      </w:tr>
      <w:tr w:rsidR="00451161" w14:paraId="7D7E2746" w14:textId="77777777">
        <w:tc>
          <w:tcPr>
            <w:tcW w:w="2160" w:type="dxa"/>
          </w:tcPr>
          <w:p w14:paraId="00476392" w14:textId="77777777" w:rsidR="00451161" w:rsidRDefault="00000000">
            <w:r>
              <w:t>APAC Customer Advisory Board</w:t>
            </w:r>
          </w:p>
        </w:tc>
        <w:tc>
          <w:tcPr>
            <w:tcW w:w="2160" w:type="dxa"/>
          </w:tcPr>
          <w:p w14:paraId="4DC389A4" w14:textId="77777777" w:rsidR="00451161" w:rsidRDefault="00000000">
            <w:r>
              <w:t>4 KB</w:t>
            </w:r>
          </w:p>
        </w:tc>
        <w:tc>
          <w:tcPr>
            <w:tcW w:w="2160" w:type="dxa"/>
          </w:tcPr>
          <w:p w14:paraId="61843BDC" w14:textId="77777777" w:rsidR="00451161" w:rsidRDefault="00000000">
            <w:r>
              <w:t>1</w:t>
            </w:r>
          </w:p>
        </w:tc>
        <w:tc>
          <w:tcPr>
            <w:tcW w:w="2160" w:type="dxa"/>
          </w:tcPr>
          <w:p w14:paraId="28F942A3" w14:textId="77777777" w:rsidR="00451161" w:rsidRDefault="00000000">
            <w:r>
              <w:t>2</w:t>
            </w:r>
          </w:p>
        </w:tc>
      </w:tr>
      <w:tr w:rsidR="00451161" w14:paraId="2D64F90B" w14:textId="77777777">
        <w:tc>
          <w:tcPr>
            <w:tcW w:w="2160" w:type="dxa"/>
          </w:tcPr>
          <w:p w14:paraId="6BB5B43E" w14:textId="77777777" w:rsidR="00451161" w:rsidRDefault="00000000">
            <w:r>
              <w:t>Airport Solutions</w:t>
            </w:r>
          </w:p>
        </w:tc>
        <w:tc>
          <w:tcPr>
            <w:tcW w:w="2160" w:type="dxa"/>
          </w:tcPr>
          <w:p w14:paraId="34D0AC7B" w14:textId="77777777" w:rsidR="00451161" w:rsidRDefault="00000000">
            <w:r>
              <w:t>0</w:t>
            </w:r>
          </w:p>
        </w:tc>
        <w:tc>
          <w:tcPr>
            <w:tcW w:w="2160" w:type="dxa"/>
          </w:tcPr>
          <w:p w14:paraId="4475AB32" w14:textId="77777777" w:rsidR="00451161" w:rsidRDefault="00000000">
            <w:r>
              <w:t>0</w:t>
            </w:r>
          </w:p>
        </w:tc>
        <w:tc>
          <w:tcPr>
            <w:tcW w:w="2160" w:type="dxa"/>
          </w:tcPr>
          <w:p w14:paraId="71358610" w14:textId="77777777" w:rsidR="00451161" w:rsidRDefault="00000000">
            <w:r>
              <w:t>0</w:t>
            </w:r>
          </w:p>
        </w:tc>
      </w:tr>
    </w:tbl>
    <w:p w14:paraId="15B2DDC3" w14:textId="77777777" w:rsidR="00451161" w:rsidRDefault="00451161"/>
    <w:p w14:paraId="09F22F40" w14:textId="77777777" w:rsidR="00451161" w:rsidRDefault="00000000">
      <w:r>
        <w:t>Total Indexed Files: 999 files</w:t>
      </w:r>
    </w:p>
    <w:p w14:paraId="2B0B6093" w14:textId="77777777" w:rsidR="00451161" w:rsidRDefault="00000000">
      <w:r>
        <w:t>Total Excluded Files: 102 files (48 videos, 32 Excel, 12 images, 10 other)</w:t>
      </w:r>
    </w:p>
    <w:p w14:paraId="6E84B553" w14:textId="77777777" w:rsidR="00451161" w:rsidRDefault="00000000">
      <w:pPr>
        <w:pStyle w:val="Heading1"/>
      </w:pPr>
      <w:r>
        <w:lastRenderedPageBreak/>
        <w:t>4. CosmosDB Chunks vs SharePoint Files (Gap Analysis)</w:t>
      </w:r>
    </w:p>
    <w:p w14:paraId="742D2DC1" w14:textId="77777777" w:rsidR="00451161" w:rsidRDefault="00000000">
      <w:r>
        <w:t>This comparison reveals significant gaps between indexed files and database chunks. A large number of indexed files means documents exist but may not be properly chunked/ingested.</w:t>
      </w:r>
    </w:p>
    <w:tbl>
      <w:tblPr>
        <w:tblStyle w:val="TableGrid"/>
        <w:tblW w:w="0" w:type="auto"/>
        <w:tblLook w:val="04A0" w:firstRow="1" w:lastRow="0" w:firstColumn="1" w:lastColumn="0" w:noHBand="0" w:noVBand="1"/>
      </w:tblPr>
      <w:tblGrid>
        <w:gridCol w:w="2160"/>
        <w:gridCol w:w="2160"/>
        <w:gridCol w:w="2160"/>
        <w:gridCol w:w="2160"/>
      </w:tblGrid>
      <w:tr w:rsidR="00451161" w14:paraId="390C1650" w14:textId="77777777">
        <w:tc>
          <w:tcPr>
            <w:tcW w:w="2160" w:type="dxa"/>
          </w:tcPr>
          <w:p w14:paraId="04414804" w14:textId="77777777" w:rsidR="00451161" w:rsidRDefault="00000000">
            <w:r>
              <w:t>Service Line</w:t>
            </w:r>
          </w:p>
        </w:tc>
        <w:tc>
          <w:tcPr>
            <w:tcW w:w="2160" w:type="dxa"/>
          </w:tcPr>
          <w:p w14:paraId="57748184" w14:textId="77777777" w:rsidR="00451161" w:rsidRDefault="00000000">
            <w:r>
              <w:t>Service ID</w:t>
            </w:r>
          </w:p>
        </w:tc>
        <w:tc>
          <w:tcPr>
            <w:tcW w:w="2160" w:type="dxa"/>
          </w:tcPr>
          <w:p w14:paraId="2B998A68" w14:textId="77777777" w:rsidR="00451161" w:rsidRDefault="00000000">
            <w:r>
              <w:t>DB Chunks</w:t>
            </w:r>
          </w:p>
        </w:tc>
        <w:tc>
          <w:tcPr>
            <w:tcW w:w="2160" w:type="dxa"/>
          </w:tcPr>
          <w:p w14:paraId="3C5F8F5F" w14:textId="77777777" w:rsidR="00451161" w:rsidRDefault="00000000">
            <w:r>
              <w:t>Indexed Files</w:t>
            </w:r>
          </w:p>
        </w:tc>
      </w:tr>
      <w:tr w:rsidR="00451161" w14:paraId="26A5EC25" w14:textId="77777777">
        <w:tc>
          <w:tcPr>
            <w:tcW w:w="2160" w:type="dxa"/>
          </w:tcPr>
          <w:p w14:paraId="1FC0DCFF" w14:textId="77777777" w:rsidR="00451161" w:rsidRDefault="00000000">
            <w:r>
              <w:t>WorldTracer</w:t>
            </w:r>
          </w:p>
        </w:tc>
        <w:tc>
          <w:tcPr>
            <w:tcW w:w="2160" w:type="dxa"/>
          </w:tcPr>
          <w:p w14:paraId="44EAE59F" w14:textId="77777777" w:rsidR="00451161" w:rsidRDefault="00000000">
            <w:r>
              <w:t>(various)</w:t>
            </w:r>
          </w:p>
        </w:tc>
        <w:tc>
          <w:tcPr>
            <w:tcW w:w="2160" w:type="dxa"/>
          </w:tcPr>
          <w:p w14:paraId="0277ED71" w14:textId="77777777" w:rsidR="00451161" w:rsidRDefault="00000000">
            <w:r>
              <w:t>2,968</w:t>
            </w:r>
          </w:p>
        </w:tc>
        <w:tc>
          <w:tcPr>
            <w:tcW w:w="2160" w:type="dxa"/>
          </w:tcPr>
          <w:p w14:paraId="4DDCB203" w14:textId="77777777" w:rsidR="00451161" w:rsidRDefault="00000000">
            <w:r>
              <w:t>463</w:t>
            </w:r>
          </w:p>
        </w:tc>
      </w:tr>
      <w:tr w:rsidR="00451161" w14:paraId="0378FB19" w14:textId="77777777">
        <w:tc>
          <w:tcPr>
            <w:tcW w:w="2160" w:type="dxa"/>
          </w:tcPr>
          <w:p w14:paraId="466103C2" w14:textId="77777777" w:rsidR="00451161" w:rsidRDefault="00000000">
            <w:r>
              <w:t>Bag Manager</w:t>
            </w:r>
          </w:p>
        </w:tc>
        <w:tc>
          <w:tcPr>
            <w:tcW w:w="2160" w:type="dxa"/>
          </w:tcPr>
          <w:p w14:paraId="12DA0BC9" w14:textId="77777777" w:rsidR="00451161" w:rsidRDefault="00000000">
            <w:r>
              <w:t>(various)</w:t>
            </w:r>
          </w:p>
        </w:tc>
        <w:tc>
          <w:tcPr>
            <w:tcW w:w="2160" w:type="dxa"/>
          </w:tcPr>
          <w:p w14:paraId="5202DD7C" w14:textId="77777777" w:rsidR="00451161" w:rsidRDefault="00000000">
            <w:r>
              <w:t>2,868</w:t>
            </w:r>
          </w:p>
        </w:tc>
        <w:tc>
          <w:tcPr>
            <w:tcW w:w="2160" w:type="dxa"/>
          </w:tcPr>
          <w:p w14:paraId="52F7B21E" w14:textId="77777777" w:rsidR="00451161" w:rsidRDefault="00000000">
            <w:r>
              <w:t>364</w:t>
            </w:r>
          </w:p>
        </w:tc>
      </w:tr>
      <w:tr w:rsidR="00451161" w14:paraId="731DA184" w14:textId="77777777">
        <w:tc>
          <w:tcPr>
            <w:tcW w:w="2160" w:type="dxa"/>
          </w:tcPr>
          <w:p w14:paraId="5345AB86" w14:textId="77777777" w:rsidR="00451161" w:rsidRDefault="00000000">
            <w:r>
              <w:t>Euro Customer Advisory Board</w:t>
            </w:r>
          </w:p>
        </w:tc>
        <w:tc>
          <w:tcPr>
            <w:tcW w:w="2160" w:type="dxa"/>
          </w:tcPr>
          <w:p w14:paraId="32D20B6C" w14:textId="77777777" w:rsidR="00451161" w:rsidRDefault="00000000">
            <w:r>
              <w:t>(various)</w:t>
            </w:r>
          </w:p>
        </w:tc>
        <w:tc>
          <w:tcPr>
            <w:tcW w:w="2160" w:type="dxa"/>
          </w:tcPr>
          <w:p w14:paraId="3F0CFC9C" w14:textId="77777777" w:rsidR="00451161" w:rsidRDefault="00000000">
            <w:r>
              <w:t>711</w:t>
            </w:r>
          </w:p>
        </w:tc>
        <w:tc>
          <w:tcPr>
            <w:tcW w:w="2160" w:type="dxa"/>
          </w:tcPr>
          <w:p w14:paraId="7043C65C" w14:textId="77777777" w:rsidR="00451161" w:rsidRDefault="00000000">
            <w:r>
              <w:t>64</w:t>
            </w:r>
          </w:p>
        </w:tc>
      </w:tr>
      <w:tr w:rsidR="00451161" w14:paraId="46EDAAEF" w14:textId="77777777">
        <w:tc>
          <w:tcPr>
            <w:tcW w:w="2160" w:type="dxa"/>
          </w:tcPr>
          <w:p w14:paraId="52CA4CF2" w14:textId="77777777" w:rsidR="00451161" w:rsidRDefault="00000000">
            <w:r>
              <w:t>(No serviceName)</w:t>
            </w:r>
          </w:p>
        </w:tc>
        <w:tc>
          <w:tcPr>
            <w:tcW w:w="2160" w:type="dxa"/>
          </w:tcPr>
          <w:p w14:paraId="35F6D3D4" w14:textId="77777777" w:rsidR="00451161" w:rsidRDefault="00000000">
            <w:r>
              <w:t>NULL</w:t>
            </w:r>
          </w:p>
        </w:tc>
        <w:tc>
          <w:tcPr>
            <w:tcW w:w="2160" w:type="dxa"/>
          </w:tcPr>
          <w:p w14:paraId="592945C7" w14:textId="77777777" w:rsidR="00451161" w:rsidRDefault="00000000">
            <w:r>
              <w:t>519</w:t>
            </w:r>
          </w:p>
        </w:tc>
        <w:tc>
          <w:tcPr>
            <w:tcW w:w="2160" w:type="dxa"/>
          </w:tcPr>
          <w:p w14:paraId="1F66D45D" w14:textId="77777777" w:rsidR="00451161" w:rsidRDefault="00000000">
            <w:r>
              <w:t>N/A</w:t>
            </w:r>
          </w:p>
        </w:tc>
      </w:tr>
      <w:tr w:rsidR="00451161" w14:paraId="1C51D073" w14:textId="77777777">
        <w:tc>
          <w:tcPr>
            <w:tcW w:w="2160" w:type="dxa"/>
          </w:tcPr>
          <w:p w14:paraId="26C360AD" w14:textId="77777777" w:rsidR="00451161" w:rsidRDefault="00000000">
            <w:r>
              <w:t>SITA Messaging</w:t>
            </w:r>
          </w:p>
        </w:tc>
        <w:tc>
          <w:tcPr>
            <w:tcW w:w="2160" w:type="dxa"/>
          </w:tcPr>
          <w:p w14:paraId="30609C20" w14:textId="77777777" w:rsidR="00451161" w:rsidRDefault="00000000">
            <w:r>
              <w:t>(various)</w:t>
            </w:r>
          </w:p>
        </w:tc>
        <w:tc>
          <w:tcPr>
            <w:tcW w:w="2160" w:type="dxa"/>
          </w:tcPr>
          <w:p w14:paraId="055231D9" w14:textId="77777777" w:rsidR="00451161" w:rsidRDefault="00000000">
            <w:r>
              <w:t>120</w:t>
            </w:r>
          </w:p>
        </w:tc>
        <w:tc>
          <w:tcPr>
            <w:tcW w:w="2160" w:type="dxa"/>
          </w:tcPr>
          <w:p w14:paraId="3D4F0A7A" w14:textId="77777777" w:rsidR="00451161" w:rsidRDefault="00000000">
            <w:r>
              <w:t>24</w:t>
            </w:r>
          </w:p>
        </w:tc>
      </w:tr>
      <w:tr w:rsidR="00451161" w14:paraId="3F7D87B1" w14:textId="77777777">
        <w:tc>
          <w:tcPr>
            <w:tcW w:w="2160" w:type="dxa"/>
          </w:tcPr>
          <w:p w14:paraId="09B6955C" w14:textId="77777777" w:rsidR="00451161" w:rsidRDefault="00000000">
            <w:r>
              <w:t>Billing</w:t>
            </w:r>
          </w:p>
        </w:tc>
        <w:tc>
          <w:tcPr>
            <w:tcW w:w="2160" w:type="dxa"/>
          </w:tcPr>
          <w:p w14:paraId="3C8CAC22" w14:textId="77777777" w:rsidR="00451161" w:rsidRDefault="00000000">
            <w:r>
              <w:t>400</w:t>
            </w:r>
          </w:p>
        </w:tc>
        <w:tc>
          <w:tcPr>
            <w:tcW w:w="2160" w:type="dxa"/>
          </w:tcPr>
          <w:p w14:paraId="7BB479A7" w14:textId="77777777" w:rsidR="00451161" w:rsidRDefault="00000000">
            <w:r>
              <w:t>103</w:t>
            </w:r>
          </w:p>
        </w:tc>
        <w:tc>
          <w:tcPr>
            <w:tcW w:w="2160" w:type="dxa"/>
          </w:tcPr>
          <w:p w14:paraId="55ABEBAF" w14:textId="77777777" w:rsidR="00451161" w:rsidRDefault="00000000">
            <w:r>
              <w:t>61</w:t>
            </w:r>
          </w:p>
        </w:tc>
      </w:tr>
      <w:tr w:rsidR="00451161" w14:paraId="4402F292" w14:textId="77777777">
        <w:tc>
          <w:tcPr>
            <w:tcW w:w="2160" w:type="dxa"/>
          </w:tcPr>
          <w:p w14:paraId="4DCB7973" w14:textId="77777777" w:rsidR="00451161" w:rsidRDefault="00000000">
            <w:r>
              <w:t>Airport Committee</w:t>
            </w:r>
          </w:p>
        </w:tc>
        <w:tc>
          <w:tcPr>
            <w:tcW w:w="2160" w:type="dxa"/>
          </w:tcPr>
          <w:p w14:paraId="11FF1D0D" w14:textId="77777777" w:rsidR="00451161" w:rsidRDefault="00000000">
            <w:r>
              <w:t>(various)</w:t>
            </w:r>
          </w:p>
        </w:tc>
        <w:tc>
          <w:tcPr>
            <w:tcW w:w="2160" w:type="dxa"/>
          </w:tcPr>
          <w:p w14:paraId="030A4143" w14:textId="77777777" w:rsidR="00451161" w:rsidRDefault="00000000">
            <w:r>
              <w:t>45</w:t>
            </w:r>
          </w:p>
        </w:tc>
        <w:tc>
          <w:tcPr>
            <w:tcW w:w="2160" w:type="dxa"/>
          </w:tcPr>
          <w:p w14:paraId="3B764A08" w14:textId="77777777" w:rsidR="00451161" w:rsidRDefault="00000000">
            <w:r>
              <w:t>11</w:t>
            </w:r>
          </w:p>
        </w:tc>
      </w:tr>
      <w:tr w:rsidR="00451161" w14:paraId="1F7ADA57" w14:textId="77777777">
        <w:tc>
          <w:tcPr>
            <w:tcW w:w="2160" w:type="dxa"/>
          </w:tcPr>
          <w:p w14:paraId="40209777" w14:textId="77777777" w:rsidR="00451161" w:rsidRDefault="00000000">
            <w:r>
              <w:t>General Info</w:t>
            </w:r>
          </w:p>
        </w:tc>
        <w:tc>
          <w:tcPr>
            <w:tcW w:w="2160" w:type="dxa"/>
          </w:tcPr>
          <w:p w14:paraId="3D5F948F" w14:textId="77777777" w:rsidR="00451161" w:rsidRDefault="00000000">
            <w:r>
              <w:t>0</w:t>
            </w:r>
          </w:p>
        </w:tc>
        <w:tc>
          <w:tcPr>
            <w:tcW w:w="2160" w:type="dxa"/>
          </w:tcPr>
          <w:p w14:paraId="16D3141C" w14:textId="77777777" w:rsidR="00451161" w:rsidRDefault="00000000">
            <w:r>
              <w:t>10</w:t>
            </w:r>
          </w:p>
        </w:tc>
        <w:tc>
          <w:tcPr>
            <w:tcW w:w="2160" w:type="dxa"/>
          </w:tcPr>
          <w:p w14:paraId="3AB727B3" w14:textId="77777777" w:rsidR="00451161" w:rsidRDefault="00000000">
            <w:r>
              <w:t>2</w:t>
            </w:r>
          </w:p>
        </w:tc>
      </w:tr>
      <w:tr w:rsidR="00451161" w14:paraId="24AF7571" w14:textId="77777777">
        <w:tc>
          <w:tcPr>
            <w:tcW w:w="2160" w:type="dxa"/>
          </w:tcPr>
          <w:p w14:paraId="47170D0D" w14:textId="77777777" w:rsidR="00451161" w:rsidRDefault="00000000">
            <w:r>
              <w:t>Operational Support</w:t>
            </w:r>
          </w:p>
        </w:tc>
        <w:tc>
          <w:tcPr>
            <w:tcW w:w="2160" w:type="dxa"/>
          </w:tcPr>
          <w:p w14:paraId="5A5C9692" w14:textId="77777777" w:rsidR="00451161" w:rsidRDefault="00000000">
            <w:r>
              <w:t>440</w:t>
            </w:r>
          </w:p>
        </w:tc>
        <w:tc>
          <w:tcPr>
            <w:tcW w:w="2160" w:type="dxa"/>
          </w:tcPr>
          <w:p w14:paraId="2D0939A1" w14:textId="77777777" w:rsidR="00451161" w:rsidRDefault="00000000">
            <w:r>
              <w:t>10</w:t>
            </w:r>
          </w:p>
        </w:tc>
        <w:tc>
          <w:tcPr>
            <w:tcW w:w="2160" w:type="dxa"/>
          </w:tcPr>
          <w:p w14:paraId="55F4A01E" w14:textId="77777777" w:rsidR="00451161" w:rsidRDefault="00000000">
            <w:r>
              <w:t>2</w:t>
            </w:r>
          </w:p>
        </w:tc>
      </w:tr>
      <w:tr w:rsidR="00451161" w14:paraId="3AA27D86" w14:textId="77777777">
        <w:tc>
          <w:tcPr>
            <w:tcW w:w="2160" w:type="dxa"/>
          </w:tcPr>
          <w:p w14:paraId="7A394205" w14:textId="77777777" w:rsidR="00451161" w:rsidRDefault="00000000">
            <w:r>
              <w:t>SITA AeroPerformance</w:t>
            </w:r>
          </w:p>
        </w:tc>
        <w:tc>
          <w:tcPr>
            <w:tcW w:w="2160" w:type="dxa"/>
          </w:tcPr>
          <w:p w14:paraId="01A6AF15" w14:textId="77777777" w:rsidR="00451161" w:rsidRDefault="00000000">
            <w:r>
              <w:t>(various)</w:t>
            </w:r>
          </w:p>
        </w:tc>
        <w:tc>
          <w:tcPr>
            <w:tcW w:w="2160" w:type="dxa"/>
          </w:tcPr>
          <w:p w14:paraId="72977671" w14:textId="77777777" w:rsidR="00451161" w:rsidRDefault="00000000">
            <w:r>
              <w:t>2</w:t>
            </w:r>
          </w:p>
        </w:tc>
        <w:tc>
          <w:tcPr>
            <w:tcW w:w="2160" w:type="dxa"/>
          </w:tcPr>
          <w:p w14:paraId="37A7C7A3" w14:textId="77777777" w:rsidR="00451161" w:rsidRDefault="00000000">
            <w:r>
              <w:t>2</w:t>
            </w:r>
          </w:p>
        </w:tc>
      </w:tr>
    </w:tbl>
    <w:p w14:paraId="06B65832" w14:textId="77777777" w:rsidR="00451161" w:rsidRDefault="00451161"/>
    <w:p w14:paraId="1C6239D4" w14:textId="77777777" w:rsidR="00451161" w:rsidRDefault="00000000">
      <w:pPr>
        <w:pStyle w:val="Heading2"/>
      </w:pPr>
      <w:r>
        <w:t>4.1 Critical Findings (Post-Indexing - Feb 5, 2026)</w:t>
      </w:r>
    </w:p>
    <w:p w14:paraId="7F512E50" w14:textId="77777777" w:rsidR="00451161" w:rsidRDefault="00000000">
      <w:r>
        <w:rPr>
          <w:b/>
        </w:rPr>
        <w:t xml:space="preserve">WorldTracer: </w:t>
      </w:r>
      <w:r>
        <w:t>Indexing COMPLETE. 2,968 chunks from 463 files. Now the largest service line in the database.</w:t>
      </w:r>
      <w:r>
        <w:br/>
      </w:r>
      <w:r>
        <w:br/>
      </w:r>
      <w:r>
        <w:rPr>
          <w:b/>
        </w:rPr>
        <w:t xml:space="preserve">General Info: </w:t>
      </w:r>
      <w:r>
        <w:t>Only 10 chunks from 2 files. Contains main DigiHub user guide - critical for generic queries.</w:t>
      </w:r>
      <w:r>
        <w:br/>
      </w:r>
      <w:r>
        <w:br/>
      </w:r>
      <w:r>
        <w:rPr>
          <w:b/>
        </w:rPr>
        <w:t xml:space="preserve">Operational Support: </w:t>
      </w:r>
      <w:r>
        <w:t>Only 10 chunks from 2 files. Contains CI Analysis, Incidents documentation.</w:t>
      </w:r>
      <w:r>
        <w:br/>
      </w:r>
      <w:r>
        <w:br/>
      </w:r>
      <w:r>
        <w:rPr>
          <w:b/>
        </w:rPr>
        <w:t xml:space="preserve">Euro CAB Dominance: </w:t>
      </w:r>
      <w:r>
        <w:t>711 chunks from meeting notes may dilute search results for generic queries.</w:t>
      </w:r>
      <w:r>
        <w:br/>
      </w:r>
      <w:r>
        <w:br/>
      </w:r>
      <w:r>
        <w:rPr>
          <w:b/>
        </w:rPr>
        <w:t xml:space="preserve">Total Chunks: </w:t>
      </w:r>
      <w:r>
        <w:t>7,356 chunks across all service lines.</w:t>
      </w:r>
    </w:p>
    <w:p w14:paraId="686AAB05" w14:textId="77777777" w:rsidR="00451161" w:rsidRDefault="00000000">
      <w:pPr>
        <w:pStyle w:val="Heading1"/>
      </w:pPr>
      <w:r>
        <w:t>5. Key User Guide Documents (Content Analysis)</w:t>
      </w:r>
    </w:p>
    <w:p w14:paraId="5F2FD7AD" w14:textId="77777777" w:rsidR="00451161" w:rsidRDefault="00000000">
      <w:pPr>
        <w:pStyle w:val="Heading2"/>
      </w:pPr>
      <w:r>
        <w:t>5.1 General Info Folder (serviceNameid = 0)</w:t>
      </w:r>
    </w:p>
    <w:p w14:paraId="4971E129" w14:textId="77777777" w:rsidR="00451161" w:rsidRDefault="00000000">
      <w:r>
        <w:t>Files: 2 | Chunks in DB: 10 | Content Type: DigiHubUserGuide</w:t>
      </w:r>
    </w:p>
    <w:p w14:paraId="30D7CF84" w14:textId="77777777" w:rsidR="00451161" w:rsidRDefault="00000000">
      <w:pPr>
        <w:pStyle w:val="Heading3"/>
      </w:pPr>
      <w:r>
        <w:t>Digihub (v2026-02-03).docx</w:t>
      </w:r>
    </w:p>
    <w:p w14:paraId="6240CAD3" w14:textId="77777777" w:rsidR="00451161" w:rsidRDefault="00000000">
      <w:r>
        <w:t>Main DigiHub user guide containing:</w:t>
      </w:r>
      <w:r>
        <w:br/>
      </w:r>
    </w:p>
    <w:p w14:paraId="6AB1F29E" w14:textId="77777777" w:rsidR="00451161" w:rsidRDefault="00000000">
      <w:pPr>
        <w:pStyle w:val="ListBullet"/>
      </w:pPr>
      <w:r>
        <w:lastRenderedPageBreak/>
        <w:t>What is DigiHub / What can I do with DigiHub</w:t>
      </w:r>
    </w:p>
    <w:p w14:paraId="47B57BCD" w14:textId="77777777" w:rsidR="00451161" w:rsidRDefault="00000000">
      <w:pPr>
        <w:pStyle w:val="ListBullet"/>
      </w:pPr>
      <w:r>
        <w:t>Billing &amp; Payment features overview</w:t>
      </w:r>
    </w:p>
    <w:p w14:paraId="185B509A" w14:textId="77777777" w:rsidR="00451161" w:rsidRDefault="00000000">
      <w:pPr>
        <w:pStyle w:val="ListBullet"/>
      </w:pPr>
      <w:r>
        <w:t>Operational Support overview</w:t>
      </w:r>
    </w:p>
    <w:p w14:paraId="022FD15B" w14:textId="77777777" w:rsidR="00451161" w:rsidRDefault="00000000">
      <w:pPr>
        <w:pStyle w:val="ListBullet"/>
      </w:pPr>
      <w:r>
        <w:t>Airport Solutions</w:t>
      </w:r>
    </w:p>
    <w:p w14:paraId="7F7F4661" w14:textId="77777777" w:rsidR="00451161" w:rsidRDefault="00000000">
      <w:pPr>
        <w:pStyle w:val="ListBullet"/>
      </w:pPr>
      <w:r>
        <w:t>SITA Connect Go / SDN</w:t>
      </w:r>
    </w:p>
    <w:p w14:paraId="50BBEB87" w14:textId="77777777" w:rsidR="00451161" w:rsidRDefault="00000000">
      <w:pPr>
        <w:pStyle w:val="ListBullet"/>
      </w:pPr>
      <w:r>
        <w:t>Product Knowledge Base (Messaging, WorldTracer, Bag Manager)</w:t>
      </w:r>
    </w:p>
    <w:p w14:paraId="54478736" w14:textId="77777777" w:rsidR="00451161" w:rsidRDefault="00000000">
      <w:pPr>
        <w:pStyle w:val="ListBullet"/>
      </w:pPr>
      <w:r>
        <w:t>DigiHub Library</w:t>
      </w:r>
    </w:p>
    <w:p w14:paraId="571B1568" w14:textId="77777777" w:rsidR="00451161" w:rsidRDefault="00000000">
      <w:pPr>
        <w:pStyle w:val="ListBullet"/>
      </w:pPr>
      <w:r>
        <w:t>Idea Hub / Learning Hub</w:t>
      </w:r>
    </w:p>
    <w:p w14:paraId="45111B1C" w14:textId="77777777" w:rsidR="00451161" w:rsidRDefault="00000000">
      <w:pPr>
        <w:pStyle w:val="ListBullet"/>
      </w:pPr>
      <w:r>
        <w:t>AI Assistant chatbot language support</w:t>
      </w:r>
    </w:p>
    <w:p w14:paraId="3C49E354" w14:textId="77777777" w:rsidR="00451161" w:rsidRDefault="00000000">
      <w:pPr>
        <w:pStyle w:val="ListBullet"/>
      </w:pPr>
      <w:r>
        <w:t>How to create support tickets</w:t>
      </w:r>
    </w:p>
    <w:p w14:paraId="79A2E567" w14:textId="77777777" w:rsidR="00451161" w:rsidRDefault="00000000">
      <w:pPr>
        <w:pStyle w:val="ListBullet"/>
      </w:pPr>
      <w:r>
        <w:t>How to update user profile</w:t>
      </w:r>
    </w:p>
    <w:p w14:paraId="7947A317" w14:textId="77777777" w:rsidR="00451161" w:rsidRDefault="00000000">
      <w:pPr>
        <w:pStyle w:val="Heading3"/>
      </w:pPr>
      <w:r>
        <w:t>Acronym List final.pdf</w:t>
      </w:r>
    </w:p>
    <w:p w14:paraId="4C48A12A" w14:textId="77777777" w:rsidR="00451161" w:rsidRDefault="00000000">
      <w:r>
        <w:t>Comprehensive acronym guide with aviation/IT industry terms (AAC, ACARS, API, ARINC, etc.)</w:t>
      </w:r>
    </w:p>
    <w:p w14:paraId="195BB32F" w14:textId="77777777" w:rsidR="00451161" w:rsidRDefault="00000000">
      <w:pPr>
        <w:pStyle w:val="Heading2"/>
      </w:pPr>
      <w:r>
        <w:t>5.2 Operational Support Folder (serviceNameid = 440)</w:t>
      </w:r>
    </w:p>
    <w:p w14:paraId="6DF5CD44" w14:textId="77777777" w:rsidR="00451161" w:rsidRDefault="00000000">
      <w:r>
        <w:t>Files: 2 | Chunks in DB: 10 | Content Type: UserGuide</w:t>
      </w:r>
    </w:p>
    <w:p w14:paraId="09D09694" w14:textId="77777777" w:rsidR="00451161" w:rsidRDefault="00000000">
      <w:pPr>
        <w:pStyle w:val="Heading3"/>
      </w:pPr>
      <w:r>
        <w:t>DigiHub - AIR Dashboard - User guide (v1.1).pdf</w:t>
      </w:r>
    </w:p>
    <w:p w14:paraId="222D5C65" w14:textId="77777777" w:rsidR="00451161" w:rsidRDefault="00000000">
      <w:pPr>
        <w:pStyle w:val="ListBullet"/>
      </w:pPr>
      <w:r>
        <w:t>CI Analysis - configuration items, top issues, resolution codes</w:t>
      </w:r>
    </w:p>
    <w:p w14:paraId="413E641C" w14:textId="77777777" w:rsidR="00451161" w:rsidRDefault="00000000">
      <w:pPr>
        <w:pStyle w:val="ListBullet"/>
      </w:pPr>
      <w:r>
        <w:t>Active Incidents - status, priority, age groups</w:t>
      </w:r>
    </w:p>
    <w:p w14:paraId="119362B6" w14:textId="77777777" w:rsidR="00451161" w:rsidRDefault="00000000">
      <w:pPr>
        <w:pStyle w:val="ListBullet"/>
      </w:pPr>
      <w:r>
        <w:t>Smart View Page - incidents by module, trends, SLA compliance</w:t>
      </w:r>
    </w:p>
    <w:p w14:paraId="5E3EA01B" w14:textId="77777777" w:rsidR="00451161" w:rsidRDefault="00000000">
      <w:pPr>
        <w:pStyle w:val="ListBullet"/>
      </w:pPr>
      <w:r>
        <w:t>GEO Analysis - airport/airline incident distribution</w:t>
      </w:r>
    </w:p>
    <w:p w14:paraId="23910A4C" w14:textId="77777777" w:rsidR="00451161" w:rsidRDefault="00000000">
      <w:pPr>
        <w:pStyle w:val="ListBullet"/>
      </w:pPr>
      <w:r>
        <w:t>Glossary - FCR, MTTR, SLA definitions</w:t>
      </w:r>
    </w:p>
    <w:p w14:paraId="0E44BAF6" w14:textId="77777777" w:rsidR="00451161" w:rsidRDefault="00000000">
      <w:pPr>
        <w:pStyle w:val="ListBullet"/>
      </w:pPr>
      <w:r>
        <w:t>Troubleshooting tips</w:t>
      </w:r>
    </w:p>
    <w:p w14:paraId="7DC52F6D" w14:textId="77777777" w:rsidR="00451161" w:rsidRDefault="00000000">
      <w:pPr>
        <w:pStyle w:val="Heading3"/>
      </w:pPr>
      <w:r>
        <w:t>Operational Support - User Guide.pdf</w:t>
      </w:r>
    </w:p>
    <w:p w14:paraId="10B9746B" w14:textId="77777777" w:rsidR="00451161" w:rsidRDefault="00000000">
      <w:r>
        <w:t>Guide for raising and tracking incidents and service requests.</w:t>
      </w:r>
    </w:p>
    <w:p w14:paraId="35B3DE1A" w14:textId="77777777" w:rsidR="00451161" w:rsidRDefault="00000000">
      <w:pPr>
        <w:pStyle w:val="Heading2"/>
      </w:pPr>
      <w:r>
        <w:t>5.3 Billing Folder (serviceNameid = 400)</w:t>
      </w:r>
    </w:p>
    <w:p w14:paraId="505C4BE2" w14:textId="77777777" w:rsidR="00451161" w:rsidRDefault="00000000">
      <w:r>
        <w:t>Files: 61 | Chunks in DB: 103 | Content Types: DigiHubUserGuide, BillingUpdate</w:t>
      </w:r>
    </w:p>
    <w:p w14:paraId="7FD7FF07" w14:textId="77777777" w:rsidR="00451161" w:rsidRDefault="00000000">
      <w:pPr>
        <w:pStyle w:val="ListBullet"/>
      </w:pPr>
      <w:r>
        <w:t>Billing &amp; Payment User Guide - subscribe, navigate, search invoices, download</w:t>
      </w:r>
    </w:p>
    <w:p w14:paraId="1C5FBF42" w14:textId="77777777" w:rsidR="00451161" w:rsidRDefault="00000000">
      <w:pPr>
        <w:pStyle w:val="ListBullet"/>
      </w:pPr>
      <w:r>
        <w:t>E-Invoicing rules management</w:t>
      </w:r>
    </w:p>
    <w:p w14:paraId="2039094A" w14:textId="77777777" w:rsidR="00451161" w:rsidRDefault="00000000">
      <w:pPr>
        <w:pStyle w:val="ListBullet"/>
      </w:pPr>
      <w:r>
        <w:t>Billing support cases</w:t>
      </w:r>
    </w:p>
    <w:p w14:paraId="5F623EB1" w14:textId="3CFB066A" w:rsidR="00451161" w:rsidRDefault="00000000" w:rsidP="00393F74">
      <w:pPr>
        <w:pStyle w:val="ListBullet"/>
      </w:pPr>
      <w:r>
        <w:t>Monthly billing updates (2022-2025)</w:t>
      </w:r>
    </w:p>
    <w:sectPr w:rsidR="00451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505122">
    <w:abstractNumId w:val="8"/>
  </w:num>
  <w:num w:numId="2" w16cid:durableId="761344050">
    <w:abstractNumId w:val="6"/>
  </w:num>
  <w:num w:numId="3" w16cid:durableId="1868787891">
    <w:abstractNumId w:val="5"/>
  </w:num>
  <w:num w:numId="4" w16cid:durableId="1631016572">
    <w:abstractNumId w:val="4"/>
  </w:num>
  <w:num w:numId="5" w16cid:durableId="1622808790">
    <w:abstractNumId w:val="7"/>
  </w:num>
  <w:num w:numId="6" w16cid:durableId="688917698">
    <w:abstractNumId w:val="3"/>
  </w:num>
  <w:num w:numId="7" w16cid:durableId="601188044">
    <w:abstractNumId w:val="2"/>
  </w:num>
  <w:num w:numId="8" w16cid:durableId="1942882151">
    <w:abstractNumId w:val="1"/>
  </w:num>
  <w:num w:numId="9" w16cid:durableId="44939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F74"/>
    <w:rsid w:val="00451161"/>
    <w:rsid w:val="00AA1D8D"/>
    <w:rsid w:val="00B47730"/>
    <w:rsid w:val="00C23C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39F9"/>
  <w14:defaultImageDpi w14:val="300"/>
  <w15:docId w15:val="{B4C104FB-B648-1A46-9E11-514AFFCC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710</Words>
  <Characters>4006</Characters>
  <Application>Microsoft Office Word</Application>
  <DocSecurity>0</DocSecurity>
  <Lines>200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Tanwir</cp:lastModifiedBy>
  <cp:revision>2</cp:revision>
  <dcterms:created xsi:type="dcterms:W3CDTF">2013-12-23T23:15:00Z</dcterms:created>
  <dcterms:modified xsi:type="dcterms:W3CDTF">2026-02-05T06:41:00Z</dcterms:modified>
  <cp:category/>
</cp:coreProperties>
</file>